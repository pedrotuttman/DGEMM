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FED78" w14:textId="77777777" w:rsidR="009D43CB" w:rsidRPr="00CE4CD4" w:rsidRDefault="00000000" w:rsidP="004F511D">
      <w:pPr>
        <w:pStyle w:val="Ttulo1"/>
        <w:jc w:val="center"/>
        <w:rPr>
          <w:rFonts w:ascii="Times New Roman" w:hAnsi="Times New Roman" w:cs="Times New Roman"/>
          <w:color w:val="auto"/>
          <w:sz w:val="36"/>
          <w:szCs w:val="36"/>
          <w:lang w:val="pt-BR"/>
        </w:rPr>
      </w:pPr>
      <w:r w:rsidRPr="00CE4CD4">
        <w:rPr>
          <w:rFonts w:ascii="Times New Roman" w:hAnsi="Times New Roman" w:cs="Times New Roman"/>
          <w:color w:val="auto"/>
          <w:sz w:val="36"/>
          <w:szCs w:val="36"/>
          <w:lang w:val="pt-BR"/>
        </w:rPr>
        <w:t>Relatório Técnico: Implementação e Avaliação da Função DGEMM</w:t>
      </w:r>
    </w:p>
    <w:p w14:paraId="0E23B406" w14:textId="77777777" w:rsidR="004F511D" w:rsidRPr="004F511D" w:rsidRDefault="004F511D" w:rsidP="004F511D">
      <w:pPr>
        <w:jc w:val="both"/>
        <w:rPr>
          <w:rFonts w:cs="Times New Roman"/>
          <w:b/>
          <w:bCs/>
          <w:lang w:val="pt-BR"/>
        </w:rPr>
      </w:pPr>
      <w:r w:rsidRPr="004F511D">
        <w:rPr>
          <w:rFonts w:cs="Times New Roman"/>
          <w:b/>
          <w:bCs/>
          <w:lang w:val="pt-BR"/>
        </w:rPr>
        <w:t>Introdução</w:t>
      </w:r>
    </w:p>
    <w:p w14:paraId="0ABE0AD9" w14:textId="77777777" w:rsidR="004F511D" w:rsidRPr="004F511D" w:rsidRDefault="004F511D" w:rsidP="004F511D">
      <w:pPr>
        <w:jc w:val="both"/>
        <w:rPr>
          <w:rFonts w:cs="Times New Roman"/>
          <w:lang w:val="pt-BR"/>
        </w:rPr>
      </w:pPr>
      <w:r w:rsidRPr="004F511D">
        <w:rPr>
          <w:rFonts w:cs="Times New Roman"/>
          <w:lang w:val="pt-BR"/>
        </w:rPr>
        <w:t>O presente trabalho tem como objetivo estudar, implementar e comparar diferentes versões da função DGEMM (Double-</w:t>
      </w:r>
      <w:proofErr w:type="spellStart"/>
      <w:r w:rsidRPr="004F511D">
        <w:rPr>
          <w:rFonts w:cs="Times New Roman"/>
          <w:lang w:val="pt-BR"/>
        </w:rPr>
        <w:t>precision</w:t>
      </w:r>
      <w:proofErr w:type="spellEnd"/>
      <w:r w:rsidRPr="004F511D">
        <w:rPr>
          <w:rFonts w:cs="Times New Roman"/>
          <w:lang w:val="pt-BR"/>
        </w:rPr>
        <w:t xml:space="preserve"> General Matrix </w:t>
      </w:r>
      <w:proofErr w:type="spellStart"/>
      <w:r w:rsidRPr="004F511D">
        <w:rPr>
          <w:rFonts w:cs="Times New Roman"/>
          <w:lang w:val="pt-BR"/>
        </w:rPr>
        <w:t>Multiply</w:t>
      </w:r>
      <w:proofErr w:type="spellEnd"/>
      <w:r w:rsidRPr="004F511D">
        <w:rPr>
          <w:rFonts w:cs="Times New Roman"/>
          <w:lang w:val="pt-BR"/>
        </w:rPr>
        <w:t xml:space="preserve">), amplamente utilizada em aplicações científicas e de engenharia para a multiplicação de matrizes de precisão dupla. Foram desenvolvidas e testadas diversas variações da DGEMM, tanto em Python quanto em C, explorando desde a implementação mais ingênua (triple loop) até abordagens otimizadas que utilizam vetorização (SIMD), cache </w:t>
      </w:r>
      <w:proofErr w:type="spellStart"/>
      <w:r w:rsidRPr="004F511D">
        <w:rPr>
          <w:rFonts w:cs="Times New Roman"/>
          <w:lang w:val="pt-BR"/>
        </w:rPr>
        <w:t>blocking</w:t>
      </w:r>
      <w:proofErr w:type="spellEnd"/>
      <w:r w:rsidRPr="004F511D">
        <w:rPr>
          <w:rFonts w:cs="Times New Roman"/>
          <w:lang w:val="pt-BR"/>
        </w:rPr>
        <w:t xml:space="preserve"> e paralelismo com </w:t>
      </w:r>
      <w:proofErr w:type="spellStart"/>
      <w:r w:rsidRPr="004F511D">
        <w:rPr>
          <w:rFonts w:cs="Times New Roman"/>
          <w:lang w:val="pt-BR"/>
        </w:rPr>
        <w:t>OpenMP</w:t>
      </w:r>
      <w:proofErr w:type="spellEnd"/>
      <w:r w:rsidRPr="004F511D">
        <w:rPr>
          <w:rFonts w:cs="Times New Roman"/>
          <w:lang w:val="pt-BR"/>
        </w:rPr>
        <w:t>. O foco da análise recai sobre a eficiência computacional de cada implementação, mensurada pelo tempo médio de execução e pelo desvio padrão em diferentes tamanhos de matrizes. A comparação sistemática entre as versões visa demonstrar a relevância de boas práticas de otimização de código para o desempenho de aplicações intensivas em cálculo.</w:t>
      </w:r>
    </w:p>
    <w:p w14:paraId="65AF1EEC" w14:textId="77777777" w:rsidR="00DB1055" w:rsidRDefault="00DB1055" w:rsidP="00CE4CD4">
      <w:pPr>
        <w:rPr>
          <w:rFonts w:cs="Times New Roman"/>
          <w:lang w:val="pt-BR"/>
        </w:rPr>
      </w:pPr>
    </w:p>
    <w:p w14:paraId="2131D028" w14:textId="278DA2D9" w:rsidR="009A6E61" w:rsidRDefault="009A6E61" w:rsidP="00CE4CD4">
      <w:pPr>
        <w:rPr>
          <w:rFonts w:cs="Times New Roman"/>
          <w:lang w:val="pt-BR"/>
        </w:rPr>
      </w:pPr>
      <w:r>
        <w:rPr>
          <w:rFonts w:cs="Times New Roman"/>
          <w:lang w:val="pt-BR"/>
        </w:rPr>
        <w:t>1. MATRIZ DO CAPÍTULO 1</w:t>
      </w:r>
    </w:p>
    <w:p w14:paraId="7F07B66F" w14:textId="3B30D301" w:rsidR="009A6E61" w:rsidRPr="00505925" w:rsidRDefault="009A6E61" w:rsidP="005E0F07">
      <w:pPr>
        <w:pStyle w:val="Ttulo2"/>
        <w:jc w:val="both"/>
        <w:rPr>
          <w:lang w:val="pt-BR"/>
        </w:rPr>
      </w:pPr>
      <w:proofErr w:type="gramStart"/>
      <w:r w:rsidRPr="00505925">
        <w:rPr>
          <w:lang w:val="pt-BR"/>
        </w:rPr>
        <w:t>DGEMM  –</w:t>
      </w:r>
      <w:proofErr w:type="gramEnd"/>
      <w:r w:rsidRPr="00505925">
        <w:rPr>
          <w:lang w:val="pt-BR"/>
        </w:rPr>
        <w:t xml:space="preserve"> </w:t>
      </w:r>
      <w:r>
        <w:rPr>
          <w:lang w:val="pt-BR"/>
        </w:rPr>
        <w:t>T</w:t>
      </w:r>
      <w:r w:rsidRPr="00505925">
        <w:rPr>
          <w:lang w:val="pt-BR"/>
        </w:rPr>
        <w:t>riple Loop</w:t>
      </w:r>
    </w:p>
    <w:p w14:paraId="65EEB6EF" w14:textId="77777777" w:rsidR="009A6E61" w:rsidRDefault="009A6E61" w:rsidP="005E0F07">
      <w:pPr>
        <w:jc w:val="both"/>
        <w:rPr>
          <w:lang w:val="pt-BR"/>
        </w:rPr>
      </w:pPr>
      <w:r w:rsidRPr="00505925">
        <w:rPr>
          <w:lang w:val="pt-BR"/>
        </w:rPr>
        <w:t>Essa é a implementação mais simples da multiplicação de matrizes, escrita em Python. Ela utiliza três laços aninhados para iterar pelos elementos das matrizes A e B e calcular os elementos da matriz C. A estrutura da função permanece inalterada, mas foram adicionadas duas funcionalidades auxiliares ao redor dela:</w:t>
      </w:r>
      <w:r w:rsidRPr="00505925">
        <w:rPr>
          <w:lang w:val="pt-BR"/>
        </w:rPr>
        <w:br/>
      </w:r>
      <w:r w:rsidRPr="00505925">
        <w:rPr>
          <w:lang w:val="pt-BR"/>
        </w:rPr>
        <w:br/>
        <w:t>- Uma função para gerar matrizes quadradas aleatórias com valores reais entre 0 e 10.</w:t>
      </w:r>
      <w:r w:rsidRPr="00505925">
        <w:rPr>
          <w:lang w:val="pt-BR"/>
        </w:rPr>
        <w:br/>
        <w:t>- Um bloco principal que utiliza `</w:t>
      </w:r>
      <w:proofErr w:type="spellStart"/>
      <w:r w:rsidRPr="00505925">
        <w:rPr>
          <w:lang w:val="pt-BR"/>
        </w:rPr>
        <w:t>sys.argv</w:t>
      </w:r>
      <w:proofErr w:type="spellEnd"/>
      <w:r w:rsidRPr="00505925">
        <w:rPr>
          <w:lang w:val="pt-BR"/>
        </w:rPr>
        <w:t>` para permitir que o usuário defina o tamanho da matriz pela linha de comando, e mede o tempo de execução com a biblioteca `time`.</w:t>
      </w:r>
      <w:r w:rsidRPr="00505925">
        <w:rPr>
          <w:lang w:val="pt-BR"/>
        </w:rPr>
        <w:br/>
      </w:r>
      <w:r w:rsidRPr="00505925">
        <w:rPr>
          <w:lang w:val="pt-BR"/>
        </w:rPr>
        <w:br/>
        <w:t>Essa estrutura permite testar o desempenho da multiplicação com diferentes tamanhos de entrada de forma flexível e automatizada.</w:t>
      </w:r>
      <w:r>
        <w:rPr>
          <w:lang w:val="pt-BR"/>
        </w:rPr>
        <w:br/>
      </w:r>
    </w:p>
    <w:p w14:paraId="11ECDD59" w14:textId="77777777" w:rsidR="009A6E61" w:rsidRDefault="009A6E61" w:rsidP="009A6E61">
      <w:pPr>
        <w:jc w:val="center"/>
        <w:rPr>
          <w:lang w:val="pt-BR"/>
        </w:rPr>
      </w:pPr>
      <w:r>
        <w:rPr>
          <w:noProof/>
          <w:lang w:val="pt-BR"/>
        </w:rPr>
        <w:lastRenderedPageBreak/>
        <w:drawing>
          <wp:inline distT="0" distB="0" distL="0" distR="0" wp14:anchorId="15EE1CCA" wp14:editId="2547190C">
            <wp:extent cx="4343400" cy="3765788"/>
            <wp:effectExtent l="0" t="0" r="0" b="6350"/>
            <wp:docPr id="2070198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8304" name="Imagem 2070198304"/>
                    <pic:cNvPicPr/>
                  </pic:nvPicPr>
                  <pic:blipFill>
                    <a:blip r:embed="rId8"/>
                    <a:stretch>
                      <a:fillRect/>
                    </a:stretch>
                  </pic:blipFill>
                  <pic:spPr>
                    <a:xfrm>
                      <a:off x="0" y="0"/>
                      <a:ext cx="4344728" cy="3766940"/>
                    </a:xfrm>
                    <a:prstGeom prst="rect">
                      <a:avLst/>
                    </a:prstGeom>
                  </pic:spPr>
                </pic:pic>
              </a:graphicData>
            </a:graphic>
          </wp:inline>
        </w:drawing>
      </w:r>
    </w:p>
    <w:p w14:paraId="46F44FBC" w14:textId="77777777" w:rsidR="009A6E61" w:rsidRDefault="009A6E61" w:rsidP="009A6E61">
      <w:pPr>
        <w:pStyle w:val="Ttulo2"/>
        <w:rPr>
          <w:rFonts w:cs="Times New Roman"/>
          <w:sz w:val="28"/>
          <w:szCs w:val="28"/>
          <w:lang w:val="pt-BR"/>
        </w:rPr>
      </w:pPr>
      <w:r w:rsidRPr="00CE4CD4">
        <w:rPr>
          <w:rFonts w:cs="Times New Roman"/>
          <w:sz w:val="28"/>
          <w:szCs w:val="28"/>
          <w:lang w:val="pt-BR"/>
        </w:rPr>
        <w:t xml:space="preserve">Análise do tempo de execução </w:t>
      </w:r>
      <w:r>
        <w:rPr>
          <w:rFonts w:cs="Times New Roman"/>
          <w:sz w:val="28"/>
          <w:szCs w:val="28"/>
          <w:lang w:val="pt-BR"/>
        </w:rPr>
        <w:t>DGEMM 3</w:t>
      </w:r>
    </w:p>
    <w:p w14:paraId="25A3C62D" w14:textId="77777777" w:rsidR="009A6E61" w:rsidRDefault="009A6E61" w:rsidP="009A6E61">
      <w:pPr>
        <w:rPr>
          <w:lang w:val="pt-BR"/>
        </w:rPr>
      </w:pPr>
      <w:r>
        <w:rPr>
          <w:lang w:val="pt-BR"/>
        </w:rPr>
        <w:t>Como os resultados dessa implementação demoram significativamente mais tempo que as duas anteriores, realizamos apenas 4 testes para definir a média e o desvio padrão.</w:t>
      </w:r>
    </w:p>
    <w:p w14:paraId="42631E03" w14:textId="1C6F0057" w:rsidR="00692454" w:rsidRPr="00692454" w:rsidRDefault="00692454" w:rsidP="00692454">
      <w:pPr>
        <w:pStyle w:val="PargrafodaLista"/>
        <w:numPr>
          <w:ilvl w:val="0"/>
          <w:numId w:val="14"/>
        </w:numPr>
        <w:rPr>
          <w:lang w:val="pt-BR"/>
        </w:rPr>
      </w:pPr>
      <w:r w:rsidRPr="00692454">
        <w:rPr>
          <w:lang w:val="pt-BR"/>
        </w:rPr>
        <w:t>N = 1000</w:t>
      </w:r>
    </w:p>
    <w:p w14:paraId="16F66EE3" w14:textId="3DAC74B6" w:rsidR="009A6E61" w:rsidRDefault="009A6E61" w:rsidP="00692454">
      <w:pPr>
        <w:jc w:val="center"/>
        <w:rPr>
          <w:lang w:val="pt-BR"/>
        </w:rPr>
      </w:pPr>
      <w:r>
        <w:rPr>
          <w:lang w:val="pt-BR"/>
        </w:rPr>
        <w:t xml:space="preserve">Média: </w:t>
      </w:r>
      <w:r w:rsidRPr="00CB3FE8">
        <w:rPr>
          <w:lang w:val="pt-BR"/>
        </w:rPr>
        <w:t>137.6</w:t>
      </w:r>
      <w:r w:rsidR="00692454">
        <w:rPr>
          <w:lang w:val="pt-BR"/>
        </w:rPr>
        <w:t>s</w:t>
      </w:r>
    </w:p>
    <w:p w14:paraId="0708B955" w14:textId="77777777" w:rsidR="009A6E61" w:rsidRDefault="009A6E61" w:rsidP="00692454">
      <w:pPr>
        <w:jc w:val="center"/>
      </w:pPr>
      <w:r>
        <w:rPr>
          <w:lang w:val="pt-BR"/>
        </w:rPr>
        <w:t xml:space="preserve">Desvio Padrão: </w:t>
      </w:r>
      <w:r w:rsidRPr="00CB3FE8">
        <w:t>0.83</w:t>
      </w:r>
    </w:p>
    <w:p w14:paraId="74BAB490" w14:textId="77777777" w:rsidR="009A6E61" w:rsidRDefault="009A6E61" w:rsidP="009A6E61">
      <w:pPr>
        <w:rPr>
          <w:lang w:val="pt-BR"/>
        </w:rPr>
      </w:pPr>
      <w:r>
        <w:rPr>
          <w:noProof/>
          <w:lang w:val="pt-BR"/>
        </w:rPr>
        <w:drawing>
          <wp:inline distT="0" distB="0" distL="0" distR="0" wp14:anchorId="44C354DB" wp14:editId="149B353F">
            <wp:extent cx="5476875" cy="314325"/>
            <wp:effectExtent l="0" t="0" r="9525" b="9525"/>
            <wp:docPr id="165317960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14325"/>
                    </a:xfrm>
                    <a:prstGeom prst="rect">
                      <a:avLst/>
                    </a:prstGeom>
                    <a:noFill/>
                    <a:ln>
                      <a:noFill/>
                    </a:ln>
                  </pic:spPr>
                </pic:pic>
              </a:graphicData>
            </a:graphic>
          </wp:inline>
        </w:drawing>
      </w:r>
    </w:p>
    <w:p w14:paraId="39ADEB7A" w14:textId="77777777" w:rsidR="009A6E61" w:rsidRDefault="009A6E61" w:rsidP="009A6E61">
      <w:pPr>
        <w:rPr>
          <w:lang w:val="pt-BR"/>
        </w:rPr>
      </w:pPr>
      <w:r>
        <w:rPr>
          <w:noProof/>
          <w:lang w:val="pt-BR"/>
        </w:rPr>
        <w:drawing>
          <wp:inline distT="0" distB="0" distL="0" distR="0" wp14:anchorId="215663A4" wp14:editId="0A39556F">
            <wp:extent cx="5476875" cy="333375"/>
            <wp:effectExtent l="0" t="0" r="9525" b="9525"/>
            <wp:docPr id="159756213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33375"/>
                    </a:xfrm>
                    <a:prstGeom prst="rect">
                      <a:avLst/>
                    </a:prstGeom>
                    <a:noFill/>
                    <a:ln>
                      <a:noFill/>
                    </a:ln>
                  </pic:spPr>
                </pic:pic>
              </a:graphicData>
            </a:graphic>
          </wp:inline>
        </w:drawing>
      </w:r>
    </w:p>
    <w:p w14:paraId="602F8833" w14:textId="77777777" w:rsidR="009A6E61" w:rsidRDefault="009A6E61" w:rsidP="009A6E61">
      <w:pPr>
        <w:rPr>
          <w:lang w:val="pt-BR"/>
        </w:rPr>
      </w:pPr>
      <w:r>
        <w:rPr>
          <w:noProof/>
          <w:lang w:val="pt-BR"/>
        </w:rPr>
        <w:drawing>
          <wp:inline distT="0" distB="0" distL="0" distR="0" wp14:anchorId="548F4868" wp14:editId="17D9A9C1">
            <wp:extent cx="5486400" cy="304800"/>
            <wp:effectExtent l="0" t="0" r="0" b="0"/>
            <wp:docPr id="44198897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4800"/>
                    </a:xfrm>
                    <a:prstGeom prst="rect">
                      <a:avLst/>
                    </a:prstGeom>
                    <a:noFill/>
                    <a:ln>
                      <a:noFill/>
                    </a:ln>
                  </pic:spPr>
                </pic:pic>
              </a:graphicData>
            </a:graphic>
          </wp:inline>
        </w:drawing>
      </w:r>
    </w:p>
    <w:p w14:paraId="1A89076A" w14:textId="720969C8" w:rsidR="009A6E61" w:rsidRDefault="009A6E61" w:rsidP="009A6E61">
      <w:pPr>
        <w:rPr>
          <w:lang w:val="pt-BR"/>
        </w:rPr>
      </w:pPr>
      <w:r>
        <w:rPr>
          <w:noProof/>
        </w:rPr>
        <w:drawing>
          <wp:inline distT="0" distB="0" distL="0" distR="0" wp14:anchorId="14522124" wp14:editId="2DCE1541">
            <wp:extent cx="5486400" cy="323850"/>
            <wp:effectExtent l="0" t="0" r="0" b="0"/>
            <wp:docPr id="1958058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3850"/>
                    </a:xfrm>
                    <a:prstGeom prst="rect">
                      <a:avLst/>
                    </a:prstGeom>
                    <a:noFill/>
                    <a:ln>
                      <a:noFill/>
                    </a:ln>
                  </pic:spPr>
                </pic:pic>
              </a:graphicData>
            </a:graphic>
          </wp:inline>
        </w:drawing>
      </w:r>
    </w:p>
    <w:p w14:paraId="2A9CB409" w14:textId="77777777" w:rsidR="00692454" w:rsidRDefault="00692454" w:rsidP="009A6E61">
      <w:pPr>
        <w:rPr>
          <w:lang w:val="pt-BR"/>
        </w:rPr>
      </w:pPr>
    </w:p>
    <w:p w14:paraId="7C122657" w14:textId="6D95E1C6" w:rsidR="00692454" w:rsidRDefault="00692454" w:rsidP="00692454">
      <w:pPr>
        <w:pStyle w:val="PargrafodaLista"/>
        <w:numPr>
          <w:ilvl w:val="0"/>
          <w:numId w:val="14"/>
        </w:numPr>
        <w:rPr>
          <w:lang w:val="pt-BR"/>
        </w:rPr>
      </w:pPr>
      <w:r w:rsidRPr="00692454">
        <w:rPr>
          <w:lang w:val="pt-BR"/>
        </w:rPr>
        <w:t xml:space="preserve">N = 2000 </w:t>
      </w:r>
    </w:p>
    <w:p w14:paraId="68F7274E" w14:textId="3090CA45" w:rsidR="00692454" w:rsidRPr="00692454" w:rsidRDefault="00692454" w:rsidP="00692454">
      <w:pPr>
        <w:jc w:val="center"/>
        <w:rPr>
          <w:lang w:val="pt-BR"/>
        </w:rPr>
      </w:pPr>
      <w:r w:rsidRPr="00692454">
        <w:rPr>
          <w:lang w:val="pt-BR"/>
        </w:rPr>
        <w:lastRenderedPageBreak/>
        <w:t xml:space="preserve">Média: </w:t>
      </w:r>
      <w:r w:rsidRPr="00692454">
        <w:t>1178.9</w:t>
      </w:r>
      <w:r>
        <w:t>s</w:t>
      </w:r>
    </w:p>
    <w:p w14:paraId="6CABBCBE" w14:textId="56C84551" w:rsidR="00692454" w:rsidRDefault="00692454" w:rsidP="00692454">
      <w:pPr>
        <w:jc w:val="center"/>
      </w:pPr>
      <w:r w:rsidRPr="00692454">
        <w:rPr>
          <w:lang w:val="pt-BR"/>
        </w:rPr>
        <w:t xml:space="preserve">Desvio Padrão: </w:t>
      </w:r>
      <w:r w:rsidRPr="00692454">
        <w:t>5.01</w:t>
      </w:r>
    </w:p>
    <w:p w14:paraId="28431EB3" w14:textId="201388B9" w:rsidR="00692454" w:rsidRDefault="00692454" w:rsidP="00692454">
      <w:pPr>
        <w:pStyle w:val="PargrafodaLista"/>
      </w:pPr>
      <w:r>
        <w:rPr>
          <w:noProof/>
        </w:rPr>
        <w:drawing>
          <wp:inline distT="0" distB="0" distL="0" distR="0" wp14:anchorId="42374F8B" wp14:editId="72D10BA4">
            <wp:extent cx="5610225" cy="295275"/>
            <wp:effectExtent l="0" t="0" r="9525" b="9525"/>
            <wp:docPr id="146308628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r>
        <w:rPr>
          <w:noProof/>
        </w:rPr>
        <w:drawing>
          <wp:inline distT="0" distB="0" distL="0" distR="0" wp14:anchorId="5AD76961" wp14:editId="446CE17E">
            <wp:extent cx="5610225" cy="323850"/>
            <wp:effectExtent l="0" t="0" r="9525" b="0"/>
            <wp:docPr id="109873072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r>
        <w:rPr>
          <w:noProof/>
        </w:rPr>
        <w:drawing>
          <wp:inline distT="0" distB="0" distL="0" distR="0" wp14:anchorId="4041860B" wp14:editId="6C7BCF7E">
            <wp:extent cx="5610225" cy="295275"/>
            <wp:effectExtent l="0" t="0" r="9525" b="9525"/>
            <wp:docPr id="18060144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r>
        <w:rPr>
          <w:noProof/>
        </w:rPr>
        <w:drawing>
          <wp:inline distT="0" distB="0" distL="0" distR="0" wp14:anchorId="72559AD0" wp14:editId="541A85E3">
            <wp:extent cx="5610225" cy="295275"/>
            <wp:effectExtent l="0" t="0" r="9525" b="9525"/>
            <wp:docPr id="8756184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14:paraId="2C8CB3C5" w14:textId="77777777" w:rsidR="00692454" w:rsidRDefault="00692454" w:rsidP="00692454"/>
    <w:p w14:paraId="4D023EB7" w14:textId="78000731" w:rsidR="00692454" w:rsidRDefault="00692454" w:rsidP="00692454">
      <w:r>
        <w:t>N = 3000</w:t>
      </w:r>
    </w:p>
    <w:p w14:paraId="2C8B21F4" w14:textId="2E245334" w:rsidR="00692454" w:rsidRPr="00692454" w:rsidRDefault="00692454" w:rsidP="00692454">
      <w:pPr>
        <w:jc w:val="center"/>
        <w:rPr>
          <w:lang w:val="pt-BR"/>
        </w:rPr>
      </w:pPr>
      <w:r w:rsidRPr="00692454">
        <w:rPr>
          <w:lang w:val="pt-BR"/>
        </w:rPr>
        <w:t xml:space="preserve">Média: </w:t>
      </w:r>
      <w:r w:rsidRPr="00692454">
        <w:t>4038.5</w:t>
      </w:r>
      <w:r>
        <w:t>s</w:t>
      </w:r>
    </w:p>
    <w:p w14:paraId="70A24DED" w14:textId="6EA9A2D4" w:rsidR="00692454" w:rsidRDefault="00692454" w:rsidP="00692454">
      <w:pPr>
        <w:jc w:val="center"/>
      </w:pPr>
      <w:r w:rsidRPr="00692454">
        <w:rPr>
          <w:lang w:val="pt-BR"/>
        </w:rPr>
        <w:t xml:space="preserve">Desvio Padrão: </w:t>
      </w:r>
      <w:r w:rsidRPr="00692454">
        <w:t>19.4</w:t>
      </w:r>
    </w:p>
    <w:p w14:paraId="3E8D0459" w14:textId="19985715" w:rsidR="00692454" w:rsidRDefault="00692454" w:rsidP="00692454">
      <w:r>
        <w:rPr>
          <w:noProof/>
        </w:rPr>
        <w:drawing>
          <wp:inline distT="0" distB="0" distL="0" distR="0" wp14:anchorId="120A0813" wp14:editId="0889629A">
            <wp:extent cx="5610225" cy="323850"/>
            <wp:effectExtent l="0" t="0" r="9525" b="0"/>
            <wp:docPr id="122616403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r>
        <w:rPr>
          <w:noProof/>
        </w:rPr>
        <w:drawing>
          <wp:inline distT="0" distB="0" distL="0" distR="0" wp14:anchorId="7D86EC98" wp14:editId="47EFF8D8">
            <wp:extent cx="5610225" cy="314325"/>
            <wp:effectExtent l="0" t="0" r="9525" b="9525"/>
            <wp:docPr id="13505241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4325"/>
                    </a:xfrm>
                    <a:prstGeom prst="rect">
                      <a:avLst/>
                    </a:prstGeom>
                    <a:noFill/>
                    <a:ln>
                      <a:noFill/>
                    </a:ln>
                  </pic:spPr>
                </pic:pic>
              </a:graphicData>
            </a:graphic>
          </wp:inline>
        </w:drawing>
      </w:r>
      <w:r>
        <w:rPr>
          <w:noProof/>
        </w:rPr>
        <w:drawing>
          <wp:inline distT="0" distB="0" distL="0" distR="0" wp14:anchorId="6DCD6731" wp14:editId="70CF20AD">
            <wp:extent cx="5610225" cy="276225"/>
            <wp:effectExtent l="0" t="0" r="9525" b="9525"/>
            <wp:docPr id="147329325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76225"/>
                    </a:xfrm>
                    <a:prstGeom prst="rect">
                      <a:avLst/>
                    </a:prstGeom>
                    <a:noFill/>
                    <a:ln>
                      <a:noFill/>
                    </a:ln>
                  </pic:spPr>
                </pic:pic>
              </a:graphicData>
            </a:graphic>
          </wp:inline>
        </w:drawing>
      </w:r>
      <w:r>
        <w:rPr>
          <w:noProof/>
        </w:rPr>
        <w:drawing>
          <wp:inline distT="0" distB="0" distL="0" distR="0" wp14:anchorId="5A373E58" wp14:editId="4C267218">
            <wp:extent cx="5610225" cy="295275"/>
            <wp:effectExtent l="0" t="0" r="9525" b="9525"/>
            <wp:docPr id="128205779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14:paraId="4804B1C2" w14:textId="77777777" w:rsidR="00692454" w:rsidRDefault="00692454" w:rsidP="00692454"/>
    <w:p w14:paraId="6D38891B" w14:textId="1FFE9A6A" w:rsidR="00692454" w:rsidRDefault="00692454" w:rsidP="00692454">
      <w:pPr>
        <w:pStyle w:val="PargrafodaLista"/>
        <w:numPr>
          <w:ilvl w:val="0"/>
          <w:numId w:val="14"/>
        </w:numPr>
      </w:pPr>
      <w:r>
        <w:t>N = 4000</w:t>
      </w:r>
    </w:p>
    <w:p w14:paraId="21597FBF" w14:textId="77777777" w:rsidR="00692454" w:rsidRDefault="00692454" w:rsidP="00692454">
      <w:pPr>
        <w:pStyle w:val="PargrafodaLista"/>
      </w:pPr>
    </w:p>
    <w:p w14:paraId="4AD47376" w14:textId="4EE56C2B" w:rsidR="00692454" w:rsidRPr="00692454" w:rsidRDefault="00692454" w:rsidP="00692454">
      <w:pPr>
        <w:jc w:val="center"/>
        <w:rPr>
          <w:lang w:val="pt-BR"/>
        </w:rPr>
      </w:pPr>
      <w:r w:rsidRPr="00692454">
        <w:rPr>
          <w:lang w:val="pt-BR"/>
        </w:rPr>
        <w:t xml:space="preserve">Média: </w:t>
      </w:r>
      <w:r w:rsidRPr="00692454">
        <w:t>9728.2</w:t>
      </w:r>
      <w:r>
        <w:t>s</w:t>
      </w:r>
    </w:p>
    <w:p w14:paraId="7953B06A" w14:textId="77777777" w:rsidR="00692454" w:rsidRDefault="00692454" w:rsidP="00692454">
      <w:pPr>
        <w:jc w:val="center"/>
      </w:pPr>
      <w:r w:rsidRPr="00692454">
        <w:rPr>
          <w:lang w:val="pt-BR"/>
        </w:rPr>
        <w:t xml:space="preserve">Desvio Padrão: </w:t>
      </w:r>
      <w:r w:rsidRPr="00692454">
        <w:t>17.35</w:t>
      </w:r>
    </w:p>
    <w:p w14:paraId="535E5FF7" w14:textId="2E9A87AC" w:rsidR="00692454" w:rsidRDefault="00692454" w:rsidP="00692454">
      <w:pPr>
        <w:jc w:val="center"/>
      </w:pPr>
      <w:r>
        <w:rPr>
          <w:noProof/>
        </w:rPr>
        <w:drawing>
          <wp:inline distT="0" distB="0" distL="0" distR="0" wp14:anchorId="770F7E49" wp14:editId="286CA006">
            <wp:extent cx="5610225" cy="323850"/>
            <wp:effectExtent l="0" t="0" r="9525" b="0"/>
            <wp:docPr id="97259908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r>
        <w:rPr>
          <w:noProof/>
        </w:rPr>
        <w:drawing>
          <wp:inline distT="0" distB="0" distL="0" distR="0" wp14:anchorId="792F9C1A" wp14:editId="328481C4">
            <wp:extent cx="5610225" cy="276225"/>
            <wp:effectExtent l="0" t="0" r="9525" b="9525"/>
            <wp:docPr id="190939606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76225"/>
                    </a:xfrm>
                    <a:prstGeom prst="rect">
                      <a:avLst/>
                    </a:prstGeom>
                    <a:noFill/>
                    <a:ln>
                      <a:noFill/>
                    </a:ln>
                  </pic:spPr>
                </pic:pic>
              </a:graphicData>
            </a:graphic>
          </wp:inline>
        </w:drawing>
      </w:r>
      <w:r>
        <w:rPr>
          <w:noProof/>
        </w:rPr>
        <w:drawing>
          <wp:inline distT="0" distB="0" distL="0" distR="0" wp14:anchorId="4437D46B" wp14:editId="2CDCD315">
            <wp:extent cx="5610225" cy="295275"/>
            <wp:effectExtent l="0" t="0" r="9525" b="9525"/>
            <wp:docPr id="74186129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r>
        <w:rPr>
          <w:noProof/>
        </w:rPr>
        <w:drawing>
          <wp:inline distT="0" distB="0" distL="0" distR="0" wp14:anchorId="10FF209E" wp14:editId="35190BBE">
            <wp:extent cx="5610225" cy="285750"/>
            <wp:effectExtent l="0" t="0" r="9525" b="0"/>
            <wp:docPr id="16972136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14:paraId="0782007D" w14:textId="016B7B7E" w:rsidR="00692454" w:rsidRDefault="00692454" w:rsidP="00692454"/>
    <w:p w14:paraId="3364D104" w14:textId="4AF5C41E" w:rsidR="00692454" w:rsidRDefault="00692454" w:rsidP="00692454">
      <w:pPr>
        <w:pStyle w:val="PargrafodaLista"/>
        <w:numPr>
          <w:ilvl w:val="0"/>
          <w:numId w:val="14"/>
        </w:numPr>
      </w:pPr>
      <w:r>
        <w:lastRenderedPageBreak/>
        <w:t>N = 5000</w:t>
      </w:r>
    </w:p>
    <w:p w14:paraId="04F93D69" w14:textId="00AE6851" w:rsidR="00692454" w:rsidRPr="00692454" w:rsidRDefault="00692454" w:rsidP="00692454">
      <w:pPr>
        <w:jc w:val="center"/>
        <w:rPr>
          <w:lang w:val="pt-BR"/>
        </w:rPr>
      </w:pPr>
      <w:r w:rsidRPr="00692454">
        <w:rPr>
          <w:lang w:val="pt-BR"/>
        </w:rPr>
        <w:t xml:space="preserve">Média: </w:t>
      </w:r>
      <w:r w:rsidR="005E0F07" w:rsidRPr="005E0F07">
        <w:t>19138.1</w:t>
      </w:r>
      <w:r>
        <w:t>s</w:t>
      </w:r>
    </w:p>
    <w:p w14:paraId="66748542" w14:textId="4BA74030" w:rsidR="00692454" w:rsidRDefault="00692454" w:rsidP="00101186">
      <w:pPr>
        <w:jc w:val="center"/>
      </w:pPr>
      <w:r w:rsidRPr="00692454">
        <w:rPr>
          <w:lang w:val="pt-BR"/>
        </w:rPr>
        <w:t xml:space="preserve">Desvio Padrão: </w:t>
      </w:r>
      <w:r w:rsidR="005E0F07" w:rsidRPr="005E0F07">
        <w:t>32.94</w:t>
      </w:r>
    </w:p>
    <w:p w14:paraId="0D412E04" w14:textId="1D0D8370" w:rsidR="00101186" w:rsidRDefault="005E0F07" w:rsidP="00101186">
      <w:pPr>
        <w:jc w:val="center"/>
      </w:pPr>
      <w:r>
        <w:rPr>
          <w:noProof/>
        </w:rPr>
        <w:drawing>
          <wp:inline distT="0" distB="0" distL="0" distR="0" wp14:anchorId="2EDEB977" wp14:editId="773FBB77">
            <wp:extent cx="5610225" cy="285750"/>
            <wp:effectExtent l="0" t="0" r="9525" b="0"/>
            <wp:docPr id="2808237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r>
        <w:rPr>
          <w:noProof/>
        </w:rPr>
        <w:drawing>
          <wp:inline distT="0" distB="0" distL="0" distR="0" wp14:anchorId="3EE17F5D" wp14:editId="3E4CA2C7">
            <wp:extent cx="5610225" cy="304800"/>
            <wp:effectExtent l="0" t="0" r="9525" b="0"/>
            <wp:docPr id="178506724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04800"/>
                    </a:xfrm>
                    <a:prstGeom prst="rect">
                      <a:avLst/>
                    </a:prstGeom>
                    <a:noFill/>
                    <a:ln>
                      <a:noFill/>
                    </a:ln>
                  </pic:spPr>
                </pic:pic>
              </a:graphicData>
            </a:graphic>
          </wp:inline>
        </w:drawing>
      </w:r>
      <w:r>
        <w:rPr>
          <w:noProof/>
        </w:rPr>
        <w:drawing>
          <wp:inline distT="0" distB="0" distL="0" distR="0" wp14:anchorId="251C18F1" wp14:editId="1D061EFA">
            <wp:extent cx="5610225" cy="295275"/>
            <wp:effectExtent l="0" t="0" r="9525" b="9525"/>
            <wp:docPr id="70762448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r>
        <w:rPr>
          <w:noProof/>
        </w:rPr>
        <w:drawing>
          <wp:inline distT="0" distB="0" distL="0" distR="0" wp14:anchorId="6D94CB46" wp14:editId="2E9CB840">
            <wp:extent cx="5610225" cy="295275"/>
            <wp:effectExtent l="0" t="0" r="9525" b="9525"/>
            <wp:docPr id="109844632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14:paraId="0DA0EFC8" w14:textId="692BEBB4" w:rsidR="00692454" w:rsidRDefault="00692454" w:rsidP="00692454">
      <w:pPr>
        <w:pStyle w:val="PargrafodaLista"/>
        <w:numPr>
          <w:ilvl w:val="0"/>
          <w:numId w:val="14"/>
        </w:numPr>
      </w:pPr>
      <w:r>
        <w:t>N = 6000</w:t>
      </w:r>
    </w:p>
    <w:p w14:paraId="7F834CDF" w14:textId="77777777" w:rsidR="00692454" w:rsidRDefault="00692454" w:rsidP="00692454">
      <w:pPr>
        <w:pStyle w:val="PargrafodaLista"/>
      </w:pPr>
    </w:p>
    <w:p w14:paraId="7B2EFB8F" w14:textId="36DAE148" w:rsidR="00692454" w:rsidRPr="00692454" w:rsidRDefault="00692454" w:rsidP="00692454">
      <w:pPr>
        <w:jc w:val="center"/>
        <w:rPr>
          <w:lang w:val="pt-BR"/>
        </w:rPr>
      </w:pPr>
      <w:r w:rsidRPr="00692454">
        <w:rPr>
          <w:lang w:val="pt-BR"/>
        </w:rPr>
        <w:t xml:space="preserve">Média: </w:t>
      </w:r>
      <w:r w:rsidR="00101186" w:rsidRPr="00101186">
        <w:t>33199.7</w:t>
      </w:r>
      <w:r>
        <w:t>s</w:t>
      </w:r>
    </w:p>
    <w:p w14:paraId="5475A910" w14:textId="6C3C0CD7" w:rsidR="00692454" w:rsidRDefault="00692454" w:rsidP="00692454">
      <w:pPr>
        <w:jc w:val="center"/>
      </w:pPr>
      <w:r w:rsidRPr="00692454">
        <w:rPr>
          <w:lang w:val="pt-BR"/>
        </w:rPr>
        <w:t xml:space="preserve">Desvio Padrão: </w:t>
      </w:r>
      <w:r w:rsidR="005E0F07" w:rsidRPr="005E0F07">
        <w:t>44.58</w:t>
      </w:r>
    </w:p>
    <w:p w14:paraId="622B1CE7" w14:textId="664BF3F8" w:rsidR="005E0F07" w:rsidRDefault="005E0F07" w:rsidP="00692454">
      <w:pPr>
        <w:jc w:val="center"/>
      </w:pPr>
      <w:r>
        <w:rPr>
          <w:noProof/>
        </w:rPr>
        <w:drawing>
          <wp:inline distT="0" distB="0" distL="0" distR="0" wp14:anchorId="097F0319" wp14:editId="051D924C">
            <wp:extent cx="5610225" cy="285750"/>
            <wp:effectExtent l="0" t="0" r="9525" b="0"/>
            <wp:docPr id="210741592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r>
        <w:rPr>
          <w:noProof/>
        </w:rPr>
        <w:drawing>
          <wp:inline distT="0" distB="0" distL="0" distR="0" wp14:anchorId="03BDC2CF" wp14:editId="7C47B732">
            <wp:extent cx="5610225" cy="314325"/>
            <wp:effectExtent l="0" t="0" r="9525" b="9525"/>
            <wp:docPr id="201573431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14325"/>
                    </a:xfrm>
                    <a:prstGeom prst="rect">
                      <a:avLst/>
                    </a:prstGeom>
                    <a:noFill/>
                    <a:ln>
                      <a:noFill/>
                    </a:ln>
                  </pic:spPr>
                </pic:pic>
              </a:graphicData>
            </a:graphic>
          </wp:inline>
        </w:drawing>
      </w:r>
      <w:r>
        <w:rPr>
          <w:noProof/>
        </w:rPr>
        <w:drawing>
          <wp:inline distT="0" distB="0" distL="0" distR="0" wp14:anchorId="2D6251A6" wp14:editId="23ADA4B7">
            <wp:extent cx="5610225" cy="304800"/>
            <wp:effectExtent l="0" t="0" r="9525" b="0"/>
            <wp:docPr id="690979019"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04800"/>
                    </a:xfrm>
                    <a:prstGeom prst="rect">
                      <a:avLst/>
                    </a:prstGeom>
                    <a:noFill/>
                    <a:ln>
                      <a:noFill/>
                    </a:ln>
                  </pic:spPr>
                </pic:pic>
              </a:graphicData>
            </a:graphic>
          </wp:inline>
        </w:drawing>
      </w:r>
      <w:r>
        <w:rPr>
          <w:noProof/>
        </w:rPr>
        <w:drawing>
          <wp:inline distT="0" distB="0" distL="0" distR="0" wp14:anchorId="5FEEEA37" wp14:editId="6483A9CF">
            <wp:extent cx="5610225" cy="295275"/>
            <wp:effectExtent l="0" t="0" r="9525" b="9525"/>
            <wp:docPr id="104390337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14:paraId="3CF0DE0C" w14:textId="77777777" w:rsidR="00692454" w:rsidRDefault="00692454" w:rsidP="00692454"/>
    <w:p w14:paraId="3860C185" w14:textId="34BD3FFC" w:rsidR="00692454" w:rsidRDefault="00692454" w:rsidP="00692454">
      <w:pPr>
        <w:pStyle w:val="PargrafodaLista"/>
        <w:numPr>
          <w:ilvl w:val="0"/>
          <w:numId w:val="14"/>
        </w:numPr>
      </w:pPr>
      <w:r>
        <w:t>N = 7000</w:t>
      </w:r>
    </w:p>
    <w:p w14:paraId="70E845C8" w14:textId="3CEC12BB" w:rsidR="00692454" w:rsidRPr="00692454" w:rsidRDefault="00692454" w:rsidP="00692454">
      <w:pPr>
        <w:jc w:val="center"/>
        <w:rPr>
          <w:lang w:val="pt-BR"/>
        </w:rPr>
      </w:pPr>
      <w:r w:rsidRPr="00692454">
        <w:rPr>
          <w:lang w:val="pt-BR"/>
        </w:rPr>
        <w:t xml:space="preserve">Média: </w:t>
      </w:r>
      <w:r w:rsidR="005E0F07" w:rsidRPr="005E0F07">
        <w:t>52879.7</w:t>
      </w:r>
      <w:r>
        <w:t>s</w:t>
      </w:r>
    </w:p>
    <w:p w14:paraId="19CA0943" w14:textId="54F7BB74" w:rsidR="00692454" w:rsidRDefault="00692454" w:rsidP="00692454">
      <w:pPr>
        <w:jc w:val="center"/>
      </w:pPr>
      <w:r w:rsidRPr="00692454">
        <w:rPr>
          <w:lang w:val="pt-BR"/>
        </w:rPr>
        <w:t xml:space="preserve">Desvio Padrão: </w:t>
      </w:r>
      <w:r w:rsidR="005E0F07" w:rsidRPr="005E0F07">
        <w:t>46.33</w:t>
      </w:r>
    </w:p>
    <w:p w14:paraId="1DECD56D" w14:textId="6F71BC98" w:rsidR="005E0F07" w:rsidRDefault="005E0F07" w:rsidP="00692454">
      <w:pPr>
        <w:jc w:val="center"/>
      </w:pPr>
      <w:r>
        <w:rPr>
          <w:noProof/>
        </w:rPr>
        <w:drawing>
          <wp:inline distT="0" distB="0" distL="0" distR="0" wp14:anchorId="5EC83BC3" wp14:editId="23259186">
            <wp:extent cx="5610225" cy="285750"/>
            <wp:effectExtent l="0" t="0" r="9525" b="0"/>
            <wp:docPr id="32636606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r>
        <w:rPr>
          <w:noProof/>
        </w:rPr>
        <w:drawing>
          <wp:inline distT="0" distB="0" distL="0" distR="0" wp14:anchorId="631BC3B1" wp14:editId="562F7119">
            <wp:extent cx="5610225" cy="285750"/>
            <wp:effectExtent l="0" t="0" r="9525" b="0"/>
            <wp:docPr id="154582035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r>
        <w:rPr>
          <w:noProof/>
        </w:rPr>
        <w:drawing>
          <wp:inline distT="0" distB="0" distL="0" distR="0" wp14:anchorId="4CE7DCF3" wp14:editId="418011EE">
            <wp:extent cx="5610225" cy="323850"/>
            <wp:effectExtent l="0" t="0" r="9525" b="0"/>
            <wp:docPr id="155590935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r>
        <w:rPr>
          <w:noProof/>
        </w:rPr>
        <w:drawing>
          <wp:inline distT="0" distB="0" distL="0" distR="0" wp14:anchorId="18BBC8DA" wp14:editId="523FAA36">
            <wp:extent cx="5610225" cy="295275"/>
            <wp:effectExtent l="0" t="0" r="9525" b="9525"/>
            <wp:docPr id="123316751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p>
    <w:p w14:paraId="7C0D3FD9" w14:textId="77777777" w:rsidR="00692454" w:rsidRDefault="00692454" w:rsidP="00692454"/>
    <w:p w14:paraId="1F7BF7EF" w14:textId="2EF25E9B" w:rsidR="00692454" w:rsidRDefault="00692454" w:rsidP="00692454">
      <w:pPr>
        <w:pStyle w:val="PargrafodaLista"/>
        <w:numPr>
          <w:ilvl w:val="0"/>
          <w:numId w:val="14"/>
        </w:numPr>
      </w:pPr>
      <w:r>
        <w:lastRenderedPageBreak/>
        <w:t>N = 8000</w:t>
      </w:r>
    </w:p>
    <w:p w14:paraId="12712E21" w14:textId="77777777" w:rsidR="00692454" w:rsidRDefault="00692454" w:rsidP="00692454">
      <w:pPr>
        <w:pStyle w:val="PargrafodaLista"/>
      </w:pPr>
    </w:p>
    <w:p w14:paraId="0297B18B" w14:textId="1B26586A" w:rsidR="00692454" w:rsidRPr="00692454" w:rsidRDefault="00692454" w:rsidP="00692454">
      <w:pPr>
        <w:jc w:val="center"/>
        <w:rPr>
          <w:lang w:val="pt-BR"/>
        </w:rPr>
      </w:pPr>
      <w:r w:rsidRPr="00692454">
        <w:rPr>
          <w:lang w:val="pt-BR"/>
        </w:rPr>
        <w:t xml:space="preserve">Média: </w:t>
      </w:r>
      <w:r w:rsidR="005E0F07" w:rsidRPr="005E0F07">
        <w:t>79084.4</w:t>
      </w:r>
      <w:r>
        <w:t>s</w:t>
      </w:r>
    </w:p>
    <w:p w14:paraId="47869E3C" w14:textId="795D1165" w:rsidR="00692454" w:rsidRDefault="00692454" w:rsidP="005E0F07">
      <w:pPr>
        <w:jc w:val="center"/>
        <w:rPr>
          <w:noProof/>
        </w:rPr>
      </w:pPr>
      <w:r w:rsidRPr="00692454">
        <w:rPr>
          <w:lang w:val="pt-BR"/>
        </w:rPr>
        <w:t xml:space="preserve">Desvio Padrão: </w:t>
      </w:r>
      <w:r w:rsidR="005E0F07" w:rsidRPr="005E0F07">
        <w:t>23.5</w:t>
      </w:r>
    </w:p>
    <w:p w14:paraId="4F665DB2" w14:textId="79F26595" w:rsidR="005E0F07" w:rsidRDefault="005E0F07" w:rsidP="005E0F07">
      <w:pPr>
        <w:jc w:val="center"/>
      </w:pPr>
      <w:r>
        <w:rPr>
          <w:noProof/>
        </w:rPr>
        <w:drawing>
          <wp:inline distT="0" distB="0" distL="0" distR="0" wp14:anchorId="01FB361E" wp14:editId="41A8CC30">
            <wp:extent cx="5610225" cy="323850"/>
            <wp:effectExtent l="0" t="0" r="9525" b="0"/>
            <wp:docPr id="48931967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r>
        <w:rPr>
          <w:noProof/>
        </w:rPr>
        <w:drawing>
          <wp:inline distT="0" distB="0" distL="0" distR="0" wp14:anchorId="376A5C65" wp14:editId="7A611869">
            <wp:extent cx="5610225" cy="314325"/>
            <wp:effectExtent l="0" t="0" r="9525" b="9525"/>
            <wp:docPr id="117958987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314325"/>
                    </a:xfrm>
                    <a:prstGeom prst="rect">
                      <a:avLst/>
                    </a:prstGeom>
                    <a:noFill/>
                    <a:ln>
                      <a:noFill/>
                    </a:ln>
                  </pic:spPr>
                </pic:pic>
              </a:graphicData>
            </a:graphic>
          </wp:inline>
        </w:drawing>
      </w:r>
      <w:r>
        <w:rPr>
          <w:noProof/>
        </w:rPr>
        <w:drawing>
          <wp:inline distT="0" distB="0" distL="0" distR="0" wp14:anchorId="3A96BE93" wp14:editId="50143CF1">
            <wp:extent cx="5610225" cy="295275"/>
            <wp:effectExtent l="0" t="0" r="9525" b="9525"/>
            <wp:docPr id="1995633298"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95275"/>
                    </a:xfrm>
                    <a:prstGeom prst="rect">
                      <a:avLst/>
                    </a:prstGeom>
                    <a:noFill/>
                    <a:ln>
                      <a:noFill/>
                    </a:ln>
                  </pic:spPr>
                </pic:pic>
              </a:graphicData>
            </a:graphic>
          </wp:inline>
        </w:drawing>
      </w:r>
      <w:r>
        <w:rPr>
          <w:noProof/>
        </w:rPr>
        <w:drawing>
          <wp:inline distT="0" distB="0" distL="0" distR="0" wp14:anchorId="39A1C88A" wp14:editId="3063E337">
            <wp:extent cx="5610225" cy="333375"/>
            <wp:effectExtent l="0" t="0" r="9525" b="9525"/>
            <wp:docPr id="983099064"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33375"/>
                    </a:xfrm>
                    <a:prstGeom prst="rect">
                      <a:avLst/>
                    </a:prstGeom>
                    <a:noFill/>
                    <a:ln>
                      <a:noFill/>
                    </a:ln>
                  </pic:spPr>
                </pic:pic>
              </a:graphicData>
            </a:graphic>
          </wp:inline>
        </w:drawing>
      </w:r>
    </w:p>
    <w:p w14:paraId="4214D39C" w14:textId="77777777" w:rsidR="00692454" w:rsidRDefault="00692454" w:rsidP="005E0F07">
      <w:pPr>
        <w:rPr>
          <w:lang w:val="pt-BR"/>
        </w:rPr>
      </w:pPr>
    </w:p>
    <w:p w14:paraId="3E25C9A6" w14:textId="5BC133A9" w:rsidR="0092564E" w:rsidRDefault="0092564E" w:rsidP="005E0F07">
      <w:pPr>
        <w:rPr>
          <w:rFonts w:asciiTheme="majorHAnsi" w:hAnsiTheme="majorHAnsi" w:cstheme="majorHAnsi"/>
          <w:b/>
          <w:bCs/>
          <w:color w:val="4F81BD" w:themeColor="accent1"/>
          <w:sz w:val="28"/>
          <w:szCs w:val="28"/>
          <w:lang w:val="pt-BR"/>
        </w:rPr>
      </w:pPr>
      <w:proofErr w:type="spellStart"/>
      <w:r w:rsidRPr="0092564E">
        <w:rPr>
          <w:rFonts w:asciiTheme="majorHAnsi" w:hAnsiTheme="majorHAnsi" w:cstheme="majorHAnsi"/>
          <w:b/>
          <w:bCs/>
          <w:color w:val="4F81BD" w:themeColor="accent1"/>
          <w:sz w:val="28"/>
          <w:szCs w:val="28"/>
          <w:lang w:val="pt-BR"/>
        </w:rPr>
        <w:t>Implementacao</w:t>
      </w:r>
      <w:proofErr w:type="spellEnd"/>
      <w:r w:rsidRPr="0092564E">
        <w:rPr>
          <w:rFonts w:asciiTheme="majorHAnsi" w:hAnsiTheme="majorHAnsi" w:cstheme="majorHAnsi"/>
          <w:b/>
          <w:bCs/>
          <w:color w:val="4F81BD" w:themeColor="accent1"/>
          <w:sz w:val="28"/>
          <w:szCs w:val="28"/>
          <w:lang w:val="pt-BR"/>
        </w:rPr>
        <w:t xml:space="preserve"> do código em C</w:t>
      </w:r>
    </w:p>
    <w:p w14:paraId="6C8F693B" w14:textId="77777777" w:rsidR="0092564E" w:rsidRDefault="0092564E" w:rsidP="005E0F07">
      <w:pPr>
        <w:rPr>
          <w:rFonts w:asciiTheme="majorHAnsi" w:hAnsiTheme="majorHAnsi" w:cstheme="majorHAnsi"/>
          <w:b/>
          <w:bCs/>
          <w:color w:val="4F81BD" w:themeColor="accent1"/>
          <w:sz w:val="28"/>
          <w:szCs w:val="28"/>
          <w:lang w:val="pt-BR"/>
        </w:rPr>
      </w:pPr>
      <w:r>
        <w:rPr>
          <w:rFonts w:asciiTheme="majorHAnsi" w:hAnsiTheme="majorHAnsi" w:cstheme="majorHAnsi"/>
          <w:b/>
          <w:bCs/>
          <w:noProof/>
          <w:color w:val="4F81BD" w:themeColor="accent1"/>
          <w:sz w:val="28"/>
          <w:szCs w:val="28"/>
          <w:lang w:val="pt-BR"/>
        </w:rPr>
        <w:lastRenderedPageBreak/>
        <w:drawing>
          <wp:inline distT="0" distB="0" distL="0" distR="0" wp14:anchorId="7CD320A0" wp14:editId="051626F1">
            <wp:extent cx="4572000" cy="6073993"/>
            <wp:effectExtent l="0" t="0" r="0" b="3175"/>
            <wp:docPr id="1276603012"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3385" cy="6089119"/>
                    </a:xfrm>
                    <a:prstGeom prst="rect">
                      <a:avLst/>
                    </a:prstGeom>
                    <a:noFill/>
                    <a:ln>
                      <a:noFill/>
                    </a:ln>
                  </pic:spPr>
                </pic:pic>
              </a:graphicData>
            </a:graphic>
          </wp:inline>
        </w:drawing>
      </w:r>
    </w:p>
    <w:p w14:paraId="1B0E0059" w14:textId="3DE09A62" w:rsidR="0092564E" w:rsidRPr="0092564E" w:rsidRDefault="0092564E" w:rsidP="005E0F07">
      <w:pPr>
        <w:rPr>
          <w:rFonts w:asciiTheme="majorHAnsi" w:hAnsiTheme="majorHAnsi" w:cstheme="majorHAnsi"/>
          <w:b/>
          <w:bCs/>
          <w:color w:val="4F81BD" w:themeColor="accent1"/>
          <w:sz w:val="28"/>
          <w:szCs w:val="28"/>
          <w:lang w:val="pt-BR"/>
        </w:rPr>
      </w:pPr>
      <w:r>
        <w:rPr>
          <w:rFonts w:asciiTheme="majorHAnsi" w:hAnsiTheme="majorHAnsi" w:cstheme="majorHAnsi"/>
          <w:b/>
          <w:bCs/>
          <w:noProof/>
          <w:color w:val="4F81BD" w:themeColor="accent1"/>
          <w:sz w:val="28"/>
          <w:szCs w:val="28"/>
          <w:lang w:val="pt-BR"/>
        </w:rPr>
        <w:lastRenderedPageBreak/>
        <w:drawing>
          <wp:inline distT="0" distB="0" distL="0" distR="0" wp14:anchorId="07E492FD" wp14:editId="1B78D167">
            <wp:extent cx="4800600" cy="4409381"/>
            <wp:effectExtent l="0" t="0" r="0" b="0"/>
            <wp:docPr id="457263217"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8624" cy="4435121"/>
                    </a:xfrm>
                    <a:prstGeom prst="rect">
                      <a:avLst/>
                    </a:prstGeom>
                    <a:noFill/>
                    <a:ln>
                      <a:noFill/>
                    </a:ln>
                  </pic:spPr>
                </pic:pic>
              </a:graphicData>
            </a:graphic>
          </wp:inline>
        </w:drawing>
      </w:r>
    </w:p>
    <w:p w14:paraId="203F3D2E" w14:textId="57901D99" w:rsidR="0092564E" w:rsidRDefault="0092564E" w:rsidP="005E0F07">
      <w:pPr>
        <w:rPr>
          <w:lang w:val="pt-BR"/>
        </w:rPr>
      </w:pPr>
      <w:r>
        <w:rPr>
          <w:lang w:val="pt-BR"/>
        </w:rPr>
        <w:t>-Análise de tempo de execução:</w:t>
      </w:r>
    </w:p>
    <w:p w14:paraId="7F64CCC2" w14:textId="03AB2BFD" w:rsidR="00E92B45" w:rsidRDefault="00E92B45" w:rsidP="004F511D">
      <w:pPr>
        <w:rPr>
          <w:lang w:val="pt-BR"/>
        </w:rPr>
      </w:pPr>
      <w:r>
        <w:rPr>
          <w:lang w:val="pt-BR"/>
        </w:rPr>
        <w:t>N = 1000</w:t>
      </w:r>
    </w:p>
    <w:p w14:paraId="55FBC79C" w14:textId="3FC69DE0" w:rsidR="00E92B45" w:rsidRDefault="00E92B45" w:rsidP="005E0F07">
      <w:pPr>
        <w:rPr>
          <w:lang w:val="pt-BR"/>
        </w:rPr>
      </w:pPr>
      <w:r>
        <w:rPr>
          <w:lang w:val="pt-BR"/>
        </w:rPr>
        <w:t xml:space="preserve">Tempo de </w:t>
      </w:r>
      <w:proofErr w:type="spellStart"/>
      <w:r>
        <w:rPr>
          <w:lang w:val="pt-BR"/>
        </w:rPr>
        <w:t>Execucao</w:t>
      </w:r>
      <w:proofErr w:type="spellEnd"/>
      <w:r>
        <w:rPr>
          <w:lang w:val="pt-BR"/>
        </w:rPr>
        <w:t>: 9.6631s</w:t>
      </w:r>
      <w:r>
        <w:rPr>
          <w:noProof/>
          <w:lang w:val="pt-BR"/>
        </w:rPr>
        <w:drawing>
          <wp:inline distT="0" distB="0" distL="0" distR="0" wp14:anchorId="632171EF" wp14:editId="4D88C898">
            <wp:extent cx="5610225" cy="323850"/>
            <wp:effectExtent l="0" t="0" r="9525" b="0"/>
            <wp:docPr id="2139654916"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p>
    <w:p w14:paraId="347ACD00" w14:textId="77777777" w:rsidR="00E92B45" w:rsidRDefault="00E92B45" w:rsidP="005E0F07">
      <w:pPr>
        <w:rPr>
          <w:lang w:val="pt-BR"/>
        </w:rPr>
      </w:pPr>
    </w:p>
    <w:p w14:paraId="281110EF" w14:textId="0512021F" w:rsidR="00E92B45" w:rsidRDefault="00E92B45" w:rsidP="005E0F07">
      <w:pPr>
        <w:rPr>
          <w:lang w:val="pt-BR"/>
        </w:rPr>
      </w:pPr>
      <w:r>
        <w:rPr>
          <w:lang w:val="pt-BR"/>
        </w:rPr>
        <w:t>N = 2000</w:t>
      </w:r>
    </w:p>
    <w:p w14:paraId="455ACE68" w14:textId="119812EA" w:rsidR="00E92B45" w:rsidRDefault="00E92B45" w:rsidP="005E0F07">
      <w:pPr>
        <w:rPr>
          <w:lang w:val="pt-BR"/>
        </w:rPr>
      </w:pPr>
      <w:r>
        <w:rPr>
          <w:lang w:val="pt-BR"/>
        </w:rPr>
        <w:t>Tempo de Execução: 111.0590s</w:t>
      </w:r>
      <w:r>
        <w:rPr>
          <w:noProof/>
          <w:lang w:val="pt-BR"/>
        </w:rPr>
        <w:drawing>
          <wp:inline distT="0" distB="0" distL="0" distR="0" wp14:anchorId="710C5C98" wp14:editId="178FF6A5">
            <wp:extent cx="5610225" cy="323850"/>
            <wp:effectExtent l="0" t="0" r="9525" b="0"/>
            <wp:docPr id="202448781"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p>
    <w:p w14:paraId="18D6DEFA" w14:textId="3363BC62" w:rsidR="00E92B45" w:rsidRDefault="00E92B45" w:rsidP="005E0F07">
      <w:pPr>
        <w:rPr>
          <w:lang w:val="pt-BR"/>
        </w:rPr>
      </w:pPr>
      <w:r>
        <w:rPr>
          <w:lang w:val="pt-BR"/>
        </w:rPr>
        <w:t>N = 3000</w:t>
      </w:r>
    </w:p>
    <w:p w14:paraId="4A5B388A" w14:textId="04923D92" w:rsidR="00E92B45" w:rsidRDefault="00E92B45" w:rsidP="005E0F07">
      <w:pPr>
        <w:rPr>
          <w:lang w:val="pt-BR"/>
        </w:rPr>
      </w:pPr>
      <w:r>
        <w:rPr>
          <w:lang w:val="pt-BR"/>
        </w:rPr>
        <w:t>Tempo de Execução: 398.5973s</w:t>
      </w:r>
      <w:r>
        <w:rPr>
          <w:noProof/>
          <w:lang w:val="pt-BR"/>
        </w:rPr>
        <w:drawing>
          <wp:inline distT="0" distB="0" distL="0" distR="0" wp14:anchorId="5688413F" wp14:editId="5F731748">
            <wp:extent cx="5610225" cy="333375"/>
            <wp:effectExtent l="0" t="0" r="9525" b="9525"/>
            <wp:docPr id="155194565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33375"/>
                    </a:xfrm>
                    <a:prstGeom prst="rect">
                      <a:avLst/>
                    </a:prstGeom>
                    <a:noFill/>
                    <a:ln>
                      <a:noFill/>
                    </a:ln>
                  </pic:spPr>
                </pic:pic>
              </a:graphicData>
            </a:graphic>
          </wp:inline>
        </w:drawing>
      </w:r>
    </w:p>
    <w:p w14:paraId="26D161AA" w14:textId="77777777" w:rsidR="00E92B45" w:rsidRDefault="00E92B45" w:rsidP="005E0F07">
      <w:pPr>
        <w:rPr>
          <w:lang w:val="pt-BR"/>
        </w:rPr>
      </w:pPr>
    </w:p>
    <w:p w14:paraId="15169E42" w14:textId="1A1347E2" w:rsidR="00E92B45" w:rsidRDefault="00E92B45" w:rsidP="005E0F07">
      <w:pPr>
        <w:rPr>
          <w:lang w:val="pt-BR"/>
        </w:rPr>
      </w:pPr>
      <w:r>
        <w:rPr>
          <w:lang w:val="pt-BR"/>
        </w:rPr>
        <w:t>N = 4000</w:t>
      </w:r>
    </w:p>
    <w:p w14:paraId="168B189E" w14:textId="759178FC" w:rsidR="00E92B45" w:rsidRDefault="00E92B45" w:rsidP="005E0F07">
      <w:pPr>
        <w:rPr>
          <w:lang w:val="pt-BR"/>
        </w:rPr>
      </w:pPr>
      <w:r>
        <w:rPr>
          <w:lang w:val="pt-BR"/>
        </w:rPr>
        <w:t>Tempo de Execução: 965.2479s</w:t>
      </w:r>
      <w:r>
        <w:rPr>
          <w:noProof/>
          <w:lang w:val="pt-BR"/>
        </w:rPr>
        <w:drawing>
          <wp:inline distT="0" distB="0" distL="0" distR="0" wp14:anchorId="02C5E8E8" wp14:editId="5DD6A107">
            <wp:extent cx="5600700" cy="333375"/>
            <wp:effectExtent l="0" t="0" r="0" b="9525"/>
            <wp:docPr id="498308429"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333375"/>
                    </a:xfrm>
                    <a:prstGeom prst="rect">
                      <a:avLst/>
                    </a:prstGeom>
                    <a:noFill/>
                    <a:ln>
                      <a:noFill/>
                    </a:ln>
                  </pic:spPr>
                </pic:pic>
              </a:graphicData>
            </a:graphic>
          </wp:inline>
        </w:drawing>
      </w:r>
    </w:p>
    <w:p w14:paraId="401140E1" w14:textId="77777777" w:rsidR="00E92B45" w:rsidRDefault="00E92B45" w:rsidP="005E0F07">
      <w:pPr>
        <w:rPr>
          <w:lang w:val="pt-BR"/>
        </w:rPr>
      </w:pPr>
    </w:p>
    <w:p w14:paraId="2EDA86E1" w14:textId="6EA937C5" w:rsidR="00E92B45" w:rsidRDefault="00E92B45" w:rsidP="005E0F07">
      <w:pPr>
        <w:rPr>
          <w:lang w:val="pt-BR"/>
        </w:rPr>
      </w:pPr>
      <w:r>
        <w:rPr>
          <w:lang w:val="pt-BR"/>
        </w:rPr>
        <w:t>N = 5000</w:t>
      </w:r>
    </w:p>
    <w:p w14:paraId="218FE5CD" w14:textId="594FBC0E" w:rsidR="00E92B45" w:rsidRDefault="00E92B45" w:rsidP="005E0F07">
      <w:pPr>
        <w:rPr>
          <w:lang w:val="pt-BR"/>
        </w:rPr>
      </w:pPr>
      <w:r>
        <w:rPr>
          <w:lang w:val="pt-BR"/>
        </w:rPr>
        <w:t>Tempo de Execução: 1903.9901s</w:t>
      </w:r>
      <w:r>
        <w:rPr>
          <w:noProof/>
          <w:lang w:val="pt-BR"/>
        </w:rPr>
        <w:drawing>
          <wp:inline distT="0" distB="0" distL="0" distR="0" wp14:anchorId="48207A45" wp14:editId="2FB32496">
            <wp:extent cx="5610225" cy="304800"/>
            <wp:effectExtent l="0" t="0" r="9525" b="0"/>
            <wp:docPr id="1894030623"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04800"/>
                    </a:xfrm>
                    <a:prstGeom prst="rect">
                      <a:avLst/>
                    </a:prstGeom>
                    <a:noFill/>
                    <a:ln>
                      <a:noFill/>
                    </a:ln>
                  </pic:spPr>
                </pic:pic>
              </a:graphicData>
            </a:graphic>
          </wp:inline>
        </w:drawing>
      </w:r>
    </w:p>
    <w:p w14:paraId="591D0C4B" w14:textId="77777777" w:rsidR="00E92B45" w:rsidRDefault="00E92B45" w:rsidP="005E0F07">
      <w:pPr>
        <w:rPr>
          <w:lang w:val="pt-BR"/>
        </w:rPr>
      </w:pPr>
    </w:p>
    <w:p w14:paraId="6D40AA1B" w14:textId="61863D1C" w:rsidR="00E92B45" w:rsidRDefault="00E92B45" w:rsidP="005E0F07">
      <w:pPr>
        <w:rPr>
          <w:lang w:val="pt-BR"/>
        </w:rPr>
      </w:pPr>
      <w:r>
        <w:rPr>
          <w:lang w:val="pt-BR"/>
        </w:rPr>
        <w:t>N = 6000</w:t>
      </w:r>
    </w:p>
    <w:p w14:paraId="2A27923C" w14:textId="65D54D35" w:rsidR="00E92B45" w:rsidRDefault="00E92B45" w:rsidP="005E0F07">
      <w:pPr>
        <w:rPr>
          <w:lang w:val="pt-BR"/>
        </w:rPr>
      </w:pPr>
      <w:r>
        <w:rPr>
          <w:lang w:val="pt-BR"/>
        </w:rPr>
        <w:t>Tempo de Execução: 3307.8563s</w:t>
      </w:r>
      <w:r>
        <w:rPr>
          <w:noProof/>
          <w:lang w:val="pt-BR"/>
        </w:rPr>
        <w:drawing>
          <wp:inline distT="0" distB="0" distL="0" distR="0" wp14:anchorId="74A0CB92" wp14:editId="5E973054">
            <wp:extent cx="5610225" cy="323850"/>
            <wp:effectExtent l="0" t="0" r="9525" b="0"/>
            <wp:docPr id="1008887639"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23850"/>
                    </a:xfrm>
                    <a:prstGeom prst="rect">
                      <a:avLst/>
                    </a:prstGeom>
                    <a:noFill/>
                    <a:ln>
                      <a:noFill/>
                    </a:ln>
                  </pic:spPr>
                </pic:pic>
              </a:graphicData>
            </a:graphic>
          </wp:inline>
        </w:drawing>
      </w:r>
    </w:p>
    <w:p w14:paraId="5F6FB725" w14:textId="77777777" w:rsidR="0092564E" w:rsidRDefault="0092564E" w:rsidP="005E0F07">
      <w:pPr>
        <w:rPr>
          <w:lang w:val="pt-BR"/>
        </w:rPr>
      </w:pPr>
    </w:p>
    <w:p w14:paraId="69493BEE" w14:textId="2B9603F3" w:rsidR="00E92B45" w:rsidRDefault="00E92B45" w:rsidP="005E0F07">
      <w:pPr>
        <w:rPr>
          <w:lang w:val="pt-BR"/>
        </w:rPr>
      </w:pPr>
      <w:r>
        <w:rPr>
          <w:lang w:val="pt-BR"/>
        </w:rPr>
        <w:t>N = 7000</w:t>
      </w:r>
    </w:p>
    <w:p w14:paraId="7E4B6AE4" w14:textId="0053AC5F" w:rsidR="00E92B45" w:rsidRPr="00692454" w:rsidRDefault="00E92B45" w:rsidP="005E0F07">
      <w:pPr>
        <w:rPr>
          <w:lang w:val="pt-BR"/>
        </w:rPr>
      </w:pPr>
      <w:r>
        <w:rPr>
          <w:lang w:val="pt-BR"/>
        </w:rPr>
        <w:t>Tempo de Execução: 5269.7992s</w:t>
      </w:r>
      <w:r>
        <w:rPr>
          <w:noProof/>
          <w:lang w:val="pt-BR"/>
        </w:rPr>
        <w:drawing>
          <wp:inline distT="0" distB="0" distL="0" distR="0" wp14:anchorId="51855FF2" wp14:editId="4688B86C">
            <wp:extent cx="5610225" cy="314325"/>
            <wp:effectExtent l="0" t="0" r="9525" b="9525"/>
            <wp:docPr id="8803138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14325"/>
                    </a:xfrm>
                    <a:prstGeom prst="rect">
                      <a:avLst/>
                    </a:prstGeom>
                    <a:noFill/>
                    <a:ln>
                      <a:noFill/>
                    </a:ln>
                  </pic:spPr>
                </pic:pic>
              </a:graphicData>
            </a:graphic>
          </wp:inline>
        </w:drawing>
      </w:r>
    </w:p>
    <w:p w14:paraId="31250A06" w14:textId="77777777" w:rsidR="009A6E61" w:rsidRDefault="009A6E61" w:rsidP="00CE4CD4">
      <w:pPr>
        <w:rPr>
          <w:rFonts w:cs="Times New Roman"/>
          <w:lang w:val="pt-BR"/>
        </w:rPr>
      </w:pPr>
    </w:p>
    <w:p w14:paraId="4D3DD070" w14:textId="599FFC1A" w:rsidR="00E92B45" w:rsidRDefault="00E92B45" w:rsidP="00CE4CD4">
      <w:pPr>
        <w:rPr>
          <w:rFonts w:cs="Times New Roman"/>
          <w:lang w:val="pt-BR"/>
        </w:rPr>
      </w:pPr>
      <w:r>
        <w:rPr>
          <w:rFonts w:cs="Times New Roman"/>
          <w:lang w:val="pt-BR"/>
        </w:rPr>
        <w:t>N = 8000</w:t>
      </w:r>
    </w:p>
    <w:p w14:paraId="6D74D293" w14:textId="2222A5B5" w:rsidR="00E92B45" w:rsidRDefault="00E92B45" w:rsidP="00CE4CD4">
      <w:pPr>
        <w:rPr>
          <w:rFonts w:cs="Times New Roman"/>
          <w:lang w:val="pt-BR"/>
        </w:rPr>
      </w:pPr>
      <w:r>
        <w:rPr>
          <w:rFonts w:cs="Times New Roman"/>
          <w:lang w:val="pt-BR"/>
        </w:rPr>
        <w:t>Tempo de Execução: 7882.8155s</w:t>
      </w:r>
      <w:r>
        <w:rPr>
          <w:rFonts w:cs="Times New Roman"/>
          <w:noProof/>
          <w:lang w:val="pt-BR"/>
        </w:rPr>
        <w:drawing>
          <wp:inline distT="0" distB="0" distL="0" distR="0" wp14:anchorId="5B5AA50C" wp14:editId="202F71EE">
            <wp:extent cx="5610225" cy="342900"/>
            <wp:effectExtent l="0" t="0" r="9525" b="0"/>
            <wp:docPr id="2076358707"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342900"/>
                    </a:xfrm>
                    <a:prstGeom prst="rect">
                      <a:avLst/>
                    </a:prstGeom>
                    <a:noFill/>
                    <a:ln>
                      <a:noFill/>
                    </a:ln>
                  </pic:spPr>
                </pic:pic>
              </a:graphicData>
            </a:graphic>
          </wp:inline>
        </w:drawing>
      </w:r>
    </w:p>
    <w:p w14:paraId="62A98624" w14:textId="77777777" w:rsidR="00E92B45" w:rsidRDefault="00E92B45" w:rsidP="00CE4CD4">
      <w:pPr>
        <w:rPr>
          <w:rFonts w:cs="Times New Roman"/>
          <w:lang w:val="pt-BR"/>
        </w:rPr>
      </w:pPr>
    </w:p>
    <w:p w14:paraId="2A6499DF" w14:textId="77777777" w:rsidR="004F511D" w:rsidRDefault="004F511D" w:rsidP="004F511D">
      <w:pPr>
        <w:rPr>
          <w:lang w:val="pt-BR"/>
        </w:rPr>
      </w:pPr>
      <w:r>
        <w:rPr>
          <w:lang w:val="pt-BR"/>
        </w:rPr>
        <w:t>Comparando por alto (apenas uma execução do código para cada n variando de 1000 a 8000) os resultados do código em C, podemos observar uma diferença gritante entre as duas linguagens, sendo Python interpretada e C compilada, de desempenho em relação a um programa que utiliza a mesma implementação de um multiplicador de matriz.</w:t>
      </w:r>
    </w:p>
    <w:p w14:paraId="40F84EEE" w14:textId="77777777" w:rsidR="00E92B45" w:rsidRPr="00CE4CD4" w:rsidRDefault="00E92B45" w:rsidP="00CE4CD4">
      <w:pPr>
        <w:rPr>
          <w:rFonts w:cs="Times New Roman"/>
          <w:lang w:val="pt-BR"/>
        </w:rPr>
      </w:pPr>
    </w:p>
    <w:p w14:paraId="2AD08463" w14:textId="4E876FAA" w:rsidR="00DB1055" w:rsidRPr="00CE4CD4" w:rsidRDefault="009A6E61" w:rsidP="00CE4CD4">
      <w:pPr>
        <w:rPr>
          <w:rFonts w:cs="Times New Roman"/>
          <w:lang w:val="pt-BR"/>
        </w:rPr>
      </w:pPr>
      <w:r>
        <w:rPr>
          <w:rFonts w:cs="Times New Roman"/>
          <w:lang w:val="pt-BR"/>
        </w:rPr>
        <w:lastRenderedPageBreak/>
        <w:t>2</w:t>
      </w:r>
      <w:r w:rsidR="007370B2">
        <w:rPr>
          <w:rFonts w:cs="Times New Roman"/>
          <w:lang w:val="pt-BR"/>
        </w:rPr>
        <w:t>. MATRIZES DOS CAPÍTULOS 2 e 3</w:t>
      </w:r>
    </w:p>
    <w:p w14:paraId="4EF5FA92" w14:textId="5F03394F" w:rsidR="009D43CB" w:rsidRPr="00CE4CD4" w:rsidRDefault="00000000" w:rsidP="00CE4CD4">
      <w:pPr>
        <w:pStyle w:val="Ttulo2"/>
        <w:numPr>
          <w:ilvl w:val="0"/>
          <w:numId w:val="10"/>
        </w:numPr>
        <w:jc w:val="both"/>
        <w:rPr>
          <w:rFonts w:ascii="Times New Roman" w:hAnsi="Times New Roman" w:cs="Times New Roman"/>
          <w:color w:val="auto"/>
          <w:sz w:val="28"/>
          <w:szCs w:val="28"/>
          <w:lang w:val="pt-BR"/>
        </w:rPr>
      </w:pPr>
      <w:r w:rsidRPr="00CE4CD4">
        <w:rPr>
          <w:rFonts w:ascii="Times New Roman" w:hAnsi="Times New Roman" w:cs="Times New Roman"/>
          <w:color w:val="auto"/>
          <w:sz w:val="28"/>
          <w:szCs w:val="28"/>
          <w:lang w:val="pt-BR"/>
        </w:rPr>
        <w:t>Inicialização d</w:t>
      </w:r>
      <w:r w:rsidR="009A6E61">
        <w:rPr>
          <w:rFonts w:ascii="Times New Roman" w:hAnsi="Times New Roman" w:cs="Times New Roman"/>
          <w:color w:val="auto"/>
          <w:sz w:val="28"/>
          <w:szCs w:val="28"/>
          <w:lang w:val="pt-BR"/>
        </w:rPr>
        <w:t>a Análise</w:t>
      </w:r>
    </w:p>
    <w:p w14:paraId="31670DAE" w14:textId="77777777" w:rsidR="00DB1055" w:rsidRPr="00CE4CD4" w:rsidRDefault="00DB1055" w:rsidP="00CE4CD4">
      <w:pPr>
        <w:ind w:firstLine="360"/>
        <w:jc w:val="both"/>
        <w:rPr>
          <w:rFonts w:cs="Times New Roman"/>
          <w:lang w:val="pt-BR"/>
        </w:rPr>
      </w:pPr>
    </w:p>
    <w:p w14:paraId="03A73BB2" w14:textId="088EC1F7" w:rsidR="00DB1055" w:rsidRPr="00CE4CD4" w:rsidRDefault="00000000" w:rsidP="00CE4CD4">
      <w:pPr>
        <w:ind w:firstLine="360"/>
        <w:jc w:val="both"/>
        <w:rPr>
          <w:rFonts w:cs="Times New Roman"/>
          <w:szCs w:val="24"/>
          <w:lang w:val="pt-BR"/>
        </w:rPr>
      </w:pPr>
      <w:r w:rsidRPr="00CE4CD4">
        <w:rPr>
          <w:rFonts w:cs="Times New Roman"/>
          <w:szCs w:val="24"/>
          <w:lang w:val="pt-BR"/>
        </w:rPr>
        <w:t xml:space="preserve">O primeiro passo para o desenvolvimento do projeto foi compreender o funcionamento da função DGEMM e suas diferentes implementações. Em seguida, migramos o código das duas versões da função para o ambiente Visual Studio </w:t>
      </w:r>
      <w:proofErr w:type="spellStart"/>
      <w:r w:rsidRPr="00CE4CD4">
        <w:rPr>
          <w:rFonts w:cs="Times New Roman"/>
          <w:szCs w:val="24"/>
          <w:lang w:val="pt-BR"/>
        </w:rPr>
        <w:t>Code</w:t>
      </w:r>
      <w:proofErr w:type="spellEnd"/>
      <w:r w:rsidRPr="00CE4CD4">
        <w:rPr>
          <w:rFonts w:cs="Times New Roman"/>
          <w:szCs w:val="24"/>
          <w:lang w:val="pt-BR"/>
        </w:rPr>
        <w:t xml:space="preserve"> (</w:t>
      </w:r>
      <w:proofErr w:type="spellStart"/>
      <w:r w:rsidRPr="00CE4CD4">
        <w:rPr>
          <w:rFonts w:cs="Times New Roman"/>
          <w:szCs w:val="24"/>
          <w:lang w:val="pt-BR"/>
        </w:rPr>
        <w:t>VSCode</w:t>
      </w:r>
      <w:proofErr w:type="spellEnd"/>
      <w:r w:rsidRPr="00CE4CD4">
        <w:rPr>
          <w:rFonts w:cs="Times New Roman"/>
          <w:szCs w:val="24"/>
          <w:lang w:val="pt-BR"/>
        </w:rPr>
        <w:t>). Criamos também um script gerador de matrizes aleatórias, com o objetivo de automatizar a entrada de dados, uma vez que, para este projeto, seriam utilizadas matrizes com dimensões grandes, inviabilizando a digitação manual.</w:t>
      </w:r>
    </w:p>
    <w:p w14:paraId="01935A5B" w14:textId="0CFE083D" w:rsidR="00DB1055" w:rsidRPr="00CE4CD4" w:rsidRDefault="00000000" w:rsidP="00CE4CD4">
      <w:pPr>
        <w:ind w:firstLine="360"/>
        <w:jc w:val="both"/>
        <w:rPr>
          <w:rFonts w:cs="Times New Roman"/>
          <w:szCs w:val="24"/>
          <w:lang w:val="pt-BR"/>
        </w:rPr>
      </w:pPr>
      <w:r w:rsidRPr="00CE4CD4">
        <w:rPr>
          <w:rFonts w:cs="Times New Roman"/>
          <w:szCs w:val="24"/>
          <w:lang w:val="pt-BR"/>
        </w:rPr>
        <w:t xml:space="preserve">Posteriormente, desenvolvemos um script para medição de tempo de execução de cada programa. Essa medição era essencial para comparar a eficiência entre as implementações de DGEMM. No entanto, inicialmente não percebemos que o código responsável pela medição de tempo esperava um parâmetro do tipo </w:t>
      </w:r>
      <w:proofErr w:type="spellStart"/>
      <w:r w:rsidRPr="00CE4CD4">
        <w:rPr>
          <w:rFonts w:cs="Times New Roman"/>
          <w:szCs w:val="24"/>
          <w:lang w:val="pt-BR"/>
        </w:rPr>
        <w:t>int</w:t>
      </w:r>
      <w:proofErr w:type="spellEnd"/>
      <w:r w:rsidRPr="00CE4CD4">
        <w:rPr>
          <w:rFonts w:cs="Times New Roman"/>
          <w:szCs w:val="24"/>
          <w:lang w:val="pt-BR"/>
        </w:rPr>
        <w:t xml:space="preserve">, enquanto a segunda implementação de DGEMM utilizava o tipo </w:t>
      </w:r>
      <w:proofErr w:type="spellStart"/>
      <w:r w:rsidRPr="00CE4CD4">
        <w:rPr>
          <w:rFonts w:cs="Times New Roman"/>
          <w:szCs w:val="24"/>
          <w:lang w:val="pt-BR"/>
        </w:rPr>
        <w:t>size_t</w:t>
      </w:r>
      <w:proofErr w:type="spellEnd"/>
      <w:r w:rsidRPr="00CE4CD4">
        <w:rPr>
          <w:rFonts w:cs="Times New Roman"/>
          <w:szCs w:val="24"/>
          <w:lang w:val="pt-BR"/>
        </w:rPr>
        <w:t xml:space="preserve">. Ao invés de duplicar o código de medição, decidimos padronizar o tipo de entrada para </w:t>
      </w:r>
      <w:proofErr w:type="spellStart"/>
      <w:r w:rsidRPr="00CE4CD4">
        <w:rPr>
          <w:rFonts w:cs="Times New Roman"/>
          <w:szCs w:val="24"/>
          <w:lang w:val="pt-BR"/>
        </w:rPr>
        <w:t>size_t</w:t>
      </w:r>
      <w:proofErr w:type="spellEnd"/>
      <w:r w:rsidRPr="00CE4CD4">
        <w:rPr>
          <w:rFonts w:cs="Times New Roman"/>
          <w:szCs w:val="24"/>
          <w:lang w:val="pt-BR"/>
        </w:rPr>
        <w:t>, inclusive na primeira versão, por ser um tipo sem sinal (</w:t>
      </w:r>
      <w:proofErr w:type="spellStart"/>
      <w:r w:rsidRPr="00CE4CD4">
        <w:rPr>
          <w:rFonts w:cs="Times New Roman"/>
          <w:szCs w:val="24"/>
          <w:lang w:val="pt-BR"/>
        </w:rPr>
        <w:t>unsigned</w:t>
      </w:r>
      <w:proofErr w:type="spellEnd"/>
      <w:r w:rsidRPr="00CE4CD4">
        <w:rPr>
          <w:rFonts w:cs="Times New Roman"/>
          <w:szCs w:val="24"/>
          <w:lang w:val="pt-BR"/>
        </w:rPr>
        <w:t xml:space="preserve">) e mais apropriado para representar tamanhos de estruturas de dados. Apesar de a dimensão utilizada neste projeto não exceder os limites de </w:t>
      </w:r>
      <w:proofErr w:type="spellStart"/>
      <w:r w:rsidRPr="00CE4CD4">
        <w:rPr>
          <w:rFonts w:cs="Times New Roman"/>
          <w:szCs w:val="24"/>
          <w:lang w:val="pt-BR"/>
        </w:rPr>
        <w:t>int</w:t>
      </w:r>
      <w:proofErr w:type="spellEnd"/>
      <w:r w:rsidRPr="00CE4CD4">
        <w:rPr>
          <w:rFonts w:cs="Times New Roman"/>
          <w:szCs w:val="24"/>
          <w:lang w:val="pt-BR"/>
        </w:rPr>
        <w:t xml:space="preserve">, a adoção de </w:t>
      </w:r>
      <w:proofErr w:type="spellStart"/>
      <w:r w:rsidRPr="00CE4CD4">
        <w:rPr>
          <w:rFonts w:cs="Times New Roman"/>
          <w:szCs w:val="24"/>
          <w:lang w:val="pt-BR"/>
        </w:rPr>
        <w:t>size_t</w:t>
      </w:r>
      <w:proofErr w:type="spellEnd"/>
      <w:r w:rsidRPr="00CE4CD4">
        <w:rPr>
          <w:rFonts w:cs="Times New Roman"/>
          <w:szCs w:val="24"/>
          <w:lang w:val="pt-BR"/>
        </w:rPr>
        <w:t xml:space="preserve"> é uma prática mais segura e moderna.</w:t>
      </w:r>
    </w:p>
    <w:p w14:paraId="4D9A950B" w14:textId="1F042EBD" w:rsidR="009D43CB" w:rsidRPr="00CE4CD4" w:rsidRDefault="00000000" w:rsidP="00CE4CD4">
      <w:pPr>
        <w:ind w:firstLine="360"/>
        <w:jc w:val="both"/>
        <w:rPr>
          <w:rFonts w:cs="Times New Roman"/>
          <w:szCs w:val="24"/>
          <w:lang w:val="pt-BR"/>
        </w:rPr>
      </w:pPr>
      <w:r w:rsidRPr="00CE4CD4">
        <w:rPr>
          <w:rFonts w:cs="Times New Roman"/>
          <w:szCs w:val="24"/>
          <w:lang w:val="pt-BR"/>
        </w:rPr>
        <w:t xml:space="preserve">A seguir, tentamos implementar um script em Python para automatizar a compilação e execução dos arquivos C. No entanto, nos deparamos com o erro </w:t>
      </w:r>
      <w:proofErr w:type="spellStart"/>
      <w:r w:rsidRPr="00CE4CD4">
        <w:rPr>
          <w:rFonts w:cs="Times New Roman"/>
          <w:szCs w:val="24"/>
          <w:lang w:val="pt-BR"/>
        </w:rPr>
        <w:t>undefined</w:t>
      </w:r>
      <w:proofErr w:type="spellEnd"/>
      <w:r w:rsidRPr="00CE4CD4">
        <w:rPr>
          <w:rFonts w:cs="Times New Roman"/>
          <w:szCs w:val="24"/>
          <w:lang w:val="pt-BR"/>
        </w:rPr>
        <w:t xml:space="preserve"> </w:t>
      </w:r>
      <w:proofErr w:type="spellStart"/>
      <w:r w:rsidRPr="00CE4CD4">
        <w:rPr>
          <w:rFonts w:cs="Times New Roman"/>
          <w:szCs w:val="24"/>
          <w:lang w:val="pt-BR"/>
        </w:rPr>
        <w:t>reference</w:t>
      </w:r>
      <w:proofErr w:type="spellEnd"/>
      <w:r w:rsidRPr="00CE4CD4">
        <w:rPr>
          <w:rFonts w:cs="Times New Roman"/>
          <w:szCs w:val="24"/>
          <w:lang w:val="pt-BR"/>
        </w:rPr>
        <w:t xml:space="preserve"> </w:t>
      </w:r>
      <w:proofErr w:type="spellStart"/>
      <w:r w:rsidRPr="00CE4CD4">
        <w:rPr>
          <w:rFonts w:cs="Times New Roman"/>
          <w:szCs w:val="24"/>
          <w:lang w:val="pt-BR"/>
        </w:rPr>
        <w:t>to</w:t>
      </w:r>
      <w:proofErr w:type="spellEnd"/>
      <w:r w:rsidRPr="00CE4CD4">
        <w:rPr>
          <w:rFonts w:cs="Times New Roman"/>
          <w:szCs w:val="24"/>
          <w:lang w:val="pt-BR"/>
        </w:rPr>
        <w:t xml:space="preserve"> WinMain@16, o qual indicava que o GCC estava tentando compilar o código como se fosse um programa com interface gráfica, esperando a função </w:t>
      </w:r>
      <w:proofErr w:type="spellStart"/>
      <w:r w:rsidRPr="00CE4CD4">
        <w:rPr>
          <w:rFonts w:cs="Times New Roman"/>
          <w:szCs w:val="24"/>
          <w:lang w:val="pt-BR"/>
        </w:rPr>
        <w:t>WinMain</w:t>
      </w:r>
      <w:proofErr w:type="spellEnd"/>
      <w:r w:rsidRPr="00CE4CD4">
        <w:rPr>
          <w:rFonts w:cs="Times New Roman"/>
          <w:szCs w:val="24"/>
          <w:lang w:val="pt-BR"/>
        </w:rPr>
        <w:t xml:space="preserve"> em vez da função padrão </w:t>
      </w:r>
      <w:proofErr w:type="spellStart"/>
      <w:r w:rsidRPr="00CE4CD4">
        <w:rPr>
          <w:rFonts w:cs="Times New Roman"/>
          <w:szCs w:val="24"/>
          <w:lang w:val="pt-BR"/>
        </w:rPr>
        <w:t>main</w:t>
      </w:r>
      <w:proofErr w:type="spellEnd"/>
      <w:r w:rsidRPr="00CE4CD4">
        <w:rPr>
          <w:rFonts w:cs="Times New Roman"/>
          <w:szCs w:val="24"/>
          <w:lang w:val="pt-BR"/>
        </w:rPr>
        <w:t>. Tentamos contornar o problema adicionando a flag -</w:t>
      </w:r>
      <w:proofErr w:type="spellStart"/>
      <w:r w:rsidRPr="00CE4CD4">
        <w:rPr>
          <w:rFonts w:cs="Times New Roman"/>
          <w:szCs w:val="24"/>
          <w:lang w:val="pt-BR"/>
        </w:rPr>
        <w:t>mwindows</w:t>
      </w:r>
      <w:proofErr w:type="spellEnd"/>
      <w:r w:rsidRPr="00CE4CD4">
        <w:rPr>
          <w:rFonts w:cs="Times New Roman"/>
          <w:szCs w:val="24"/>
          <w:lang w:val="pt-BR"/>
        </w:rPr>
        <w:t>, mas o erro persistiu. Diante disso, optamos por criar o script de inicialização na própria linguagem C. Nesse script, configuramos o programa para aceitar, via linha de comando, o valor de n (dimensão da matriz) e a versão da DGEMM a ser utilizada, tornando o sistema flexível e de fácil uso.</w:t>
      </w:r>
    </w:p>
    <w:p w14:paraId="4239427A" w14:textId="63E2B628" w:rsidR="00DB1055" w:rsidRPr="00CE4CD4" w:rsidRDefault="00DB1055" w:rsidP="00CE4CD4">
      <w:pPr>
        <w:ind w:firstLine="360"/>
        <w:jc w:val="center"/>
        <w:rPr>
          <w:rFonts w:cs="Times New Roman"/>
          <w:szCs w:val="24"/>
          <w:lang w:val="pt-BR"/>
        </w:rPr>
      </w:pPr>
    </w:p>
    <w:p w14:paraId="66F95AFC" w14:textId="2F20B3EA" w:rsidR="00DB1055" w:rsidRPr="00CE4CD4" w:rsidRDefault="00000000" w:rsidP="00CE4CD4">
      <w:pPr>
        <w:pStyle w:val="Ttulo2"/>
        <w:numPr>
          <w:ilvl w:val="0"/>
          <w:numId w:val="10"/>
        </w:numPr>
        <w:jc w:val="both"/>
        <w:rPr>
          <w:rFonts w:ascii="Times New Roman" w:hAnsi="Times New Roman" w:cs="Times New Roman"/>
          <w:color w:val="auto"/>
          <w:sz w:val="28"/>
          <w:szCs w:val="28"/>
          <w:lang w:val="pt-BR"/>
        </w:rPr>
      </w:pPr>
      <w:r w:rsidRPr="00CE4CD4">
        <w:rPr>
          <w:rFonts w:ascii="Times New Roman" w:hAnsi="Times New Roman" w:cs="Times New Roman"/>
          <w:color w:val="auto"/>
          <w:sz w:val="28"/>
          <w:szCs w:val="28"/>
          <w:lang w:val="pt-BR"/>
        </w:rPr>
        <w:t>Correção da Primeira Implementação</w:t>
      </w:r>
    </w:p>
    <w:p w14:paraId="49029091" w14:textId="77777777" w:rsidR="00DB1055" w:rsidRPr="00CE4CD4" w:rsidRDefault="00DB1055" w:rsidP="00CE4CD4">
      <w:pPr>
        <w:rPr>
          <w:rFonts w:cs="Times New Roman"/>
          <w:lang w:val="pt-BR"/>
        </w:rPr>
      </w:pPr>
    </w:p>
    <w:p w14:paraId="0C695914" w14:textId="31FB92AA" w:rsidR="00DB1055" w:rsidRPr="00CE4CD4" w:rsidRDefault="00000000" w:rsidP="00CE4CD4">
      <w:pPr>
        <w:ind w:firstLine="360"/>
        <w:jc w:val="both"/>
        <w:rPr>
          <w:rFonts w:cs="Times New Roman"/>
          <w:szCs w:val="24"/>
          <w:lang w:val="pt-BR"/>
        </w:rPr>
      </w:pPr>
      <w:r w:rsidRPr="00CE4CD4">
        <w:rPr>
          <w:rFonts w:cs="Times New Roman"/>
          <w:szCs w:val="24"/>
          <w:lang w:val="pt-BR"/>
        </w:rPr>
        <w:t>Inicialmente, observamos que a execução repetida da função não estava iniciando um novo processo, o que permitia o uso de cache pelo sistema operacional, distorcendo os resultados das medições de tempo. Para solucionar esse problema, foi necessário garantir que cada execução ocorresse de forma isolada, impedindo o reaproveitamento de dados armazenados em cache.</w:t>
      </w:r>
    </w:p>
    <w:p w14:paraId="60266588" w14:textId="3C11FD2E" w:rsidR="00715DBB" w:rsidRPr="00CE4CD4" w:rsidRDefault="00000000" w:rsidP="00CE4CD4">
      <w:pPr>
        <w:ind w:firstLine="360"/>
        <w:jc w:val="both"/>
        <w:rPr>
          <w:rFonts w:cs="Times New Roman"/>
          <w:noProof/>
          <w:szCs w:val="24"/>
          <w:lang w:val="pt-BR"/>
        </w:rPr>
      </w:pPr>
      <w:r w:rsidRPr="00CE4CD4">
        <w:rPr>
          <w:rFonts w:cs="Times New Roman"/>
          <w:szCs w:val="24"/>
          <w:lang w:val="pt-BR"/>
        </w:rPr>
        <w:lastRenderedPageBreak/>
        <w:t xml:space="preserve">Como o projeto envolvia duas versões distintas da função (dgemm1 e dgemm2), criamos executáveis independentes para cada uma, assegurando a separação entre as execuções. Além disso, utilizamos um script Python com o módulo </w:t>
      </w:r>
      <w:proofErr w:type="spellStart"/>
      <w:r w:rsidRPr="00CE4CD4">
        <w:rPr>
          <w:rFonts w:cs="Times New Roman"/>
          <w:szCs w:val="24"/>
          <w:lang w:val="pt-BR"/>
        </w:rPr>
        <w:t>subprocess</w:t>
      </w:r>
      <w:proofErr w:type="spellEnd"/>
      <w:r w:rsidRPr="00CE4CD4">
        <w:rPr>
          <w:rFonts w:cs="Times New Roman"/>
          <w:szCs w:val="24"/>
          <w:lang w:val="pt-BR"/>
        </w:rPr>
        <w:t>, que permitia iniciar um novo processo a cada execução. Dessa forma, garantimos maior precisão e confiabilidade nas medições de desempenho, eliminando interferências causadas por execuções anteriores.</w:t>
      </w:r>
      <w:r w:rsidR="00715DBB" w:rsidRPr="00CE4CD4">
        <w:rPr>
          <w:rFonts w:cs="Times New Roman"/>
          <w:noProof/>
          <w:szCs w:val="24"/>
          <w:lang w:val="pt-BR"/>
        </w:rPr>
        <w:t xml:space="preserve"> </w:t>
      </w:r>
    </w:p>
    <w:p w14:paraId="137C08A2" w14:textId="77777777" w:rsidR="00715DBB" w:rsidRPr="00CE4CD4" w:rsidRDefault="00715DBB" w:rsidP="00CE4CD4">
      <w:pPr>
        <w:ind w:firstLine="360"/>
        <w:jc w:val="both"/>
        <w:rPr>
          <w:rFonts w:cs="Times New Roman"/>
          <w:noProof/>
          <w:szCs w:val="24"/>
          <w:lang w:val="pt-BR"/>
        </w:rPr>
      </w:pPr>
    </w:p>
    <w:p w14:paraId="3F0CD85C" w14:textId="72996444" w:rsidR="00DB1055" w:rsidRPr="00CE4CD4" w:rsidRDefault="00715DBB" w:rsidP="00CE4CD4">
      <w:pPr>
        <w:ind w:firstLine="360"/>
        <w:jc w:val="center"/>
        <w:rPr>
          <w:rFonts w:cs="Times New Roman"/>
          <w:b/>
          <w:bCs/>
          <w:sz w:val="28"/>
          <w:szCs w:val="28"/>
          <w:lang w:val="pt-BR"/>
        </w:rPr>
      </w:pPr>
      <w:r w:rsidRPr="00CE4CD4">
        <w:rPr>
          <w:rFonts w:cs="Times New Roman"/>
          <w:noProof/>
          <w:szCs w:val="24"/>
          <w:lang w:val="pt-BR"/>
        </w:rPr>
        <w:drawing>
          <wp:inline distT="0" distB="0" distL="0" distR="0" wp14:anchorId="01A86E0E" wp14:editId="3592D18C">
            <wp:extent cx="1685925" cy="2920567"/>
            <wp:effectExtent l="0" t="0" r="0" b="0"/>
            <wp:docPr id="167361609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6094" name="Imagem 1673616094"/>
                    <pic:cNvPicPr/>
                  </pic:nvPicPr>
                  <pic:blipFill>
                    <a:blip r:embed="rId51"/>
                    <a:stretch>
                      <a:fillRect/>
                    </a:stretch>
                  </pic:blipFill>
                  <pic:spPr>
                    <a:xfrm>
                      <a:off x="0" y="0"/>
                      <a:ext cx="1694906" cy="2936125"/>
                    </a:xfrm>
                    <a:prstGeom prst="rect">
                      <a:avLst/>
                    </a:prstGeom>
                  </pic:spPr>
                </pic:pic>
              </a:graphicData>
            </a:graphic>
          </wp:inline>
        </w:drawing>
      </w:r>
    </w:p>
    <w:p w14:paraId="4A61A886" w14:textId="4AF03346" w:rsidR="00715DBB" w:rsidRPr="00CE4CD4" w:rsidRDefault="00715DBB" w:rsidP="00CE4CD4">
      <w:pPr>
        <w:ind w:firstLine="360"/>
        <w:jc w:val="center"/>
        <w:rPr>
          <w:rFonts w:cs="Times New Roman"/>
          <w:sz w:val="22"/>
          <w:lang w:val="pt-BR"/>
        </w:rPr>
      </w:pPr>
      <w:r w:rsidRPr="00CE4CD4">
        <w:rPr>
          <w:rFonts w:cs="Times New Roman"/>
          <w:sz w:val="22"/>
          <w:lang w:val="pt-BR"/>
        </w:rPr>
        <w:t>(Visualização do diretório atualizado do projeto DGEMM</w:t>
      </w:r>
      <w:r w:rsidR="005E0F07">
        <w:rPr>
          <w:rFonts w:cs="Times New Roman"/>
          <w:sz w:val="22"/>
          <w:lang w:val="pt-BR"/>
        </w:rPr>
        <w:t>1 e DGEMM2</w:t>
      </w:r>
      <w:r w:rsidRPr="00CE4CD4">
        <w:rPr>
          <w:rFonts w:cs="Times New Roman"/>
          <w:sz w:val="22"/>
          <w:lang w:val="pt-BR"/>
        </w:rPr>
        <w:t>)</w:t>
      </w:r>
    </w:p>
    <w:p w14:paraId="22B1C891" w14:textId="77777777" w:rsidR="00715DBB" w:rsidRPr="00CE4CD4" w:rsidRDefault="00715DBB" w:rsidP="00CE4CD4">
      <w:pPr>
        <w:ind w:firstLine="360"/>
        <w:jc w:val="center"/>
        <w:rPr>
          <w:rFonts w:cs="Times New Roman"/>
          <w:sz w:val="22"/>
          <w:lang w:val="pt-BR"/>
        </w:rPr>
      </w:pPr>
    </w:p>
    <w:p w14:paraId="4A997728" w14:textId="77777777" w:rsidR="00715DBB" w:rsidRPr="00CE4CD4" w:rsidRDefault="00715DBB" w:rsidP="00CE4CD4">
      <w:pPr>
        <w:ind w:firstLine="360"/>
        <w:jc w:val="center"/>
        <w:rPr>
          <w:rFonts w:cs="Times New Roman"/>
          <w:sz w:val="20"/>
          <w:szCs w:val="20"/>
          <w:lang w:val="pt-BR"/>
        </w:rPr>
      </w:pPr>
    </w:p>
    <w:p w14:paraId="0BF6E85B" w14:textId="71AAED09" w:rsidR="00DB1055" w:rsidRPr="00CE4CD4" w:rsidRDefault="00DB1055" w:rsidP="00CE4CD4">
      <w:pPr>
        <w:pStyle w:val="PargrafodaLista"/>
        <w:numPr>
          <w:ilvl w:val="0"/>
          <w:numId w:val="10"/>
        </w:numPr>
        <w:jc w:val="both"/>
        <w:rPr>
          <w:rFonts w:cs="Times New Roman"/>
          <w:b/>
          <w:bCs/>
          <w:sz w:val="28"/>
          <w:szCs w:val="28"/>
          <w:lang w:val="pt-BR"/>
        </w:rPr>
      </w:pPr>
      <w:r w:rsidRPr="00CE4CD4">
        <w:rPr>
          <w:rFonts w:cs="Times New Roman"/>
          <w:b/>
          <w:bCs/>
          <w:sz w:val="28"/>
          <w:szCs w:val="28"/>
          <w:lang w:val="pt-BR"/>
        </w:rPr>
        <w:t>Compreensão das implementações</w:t>
      </w:r>
    </w:p>
    <w:p w14:paraId="4F7F8E54" w14:textId="77777777" w:rsidR="00DB1055" w:rsidRPr="00CE4CD4" w:rsidRDefault="00DB1055" w:rsidP="00CE4CD4">
      <w:pPr>
        <w:jc w:val="both"/>
        <w:rPr>
          <w:rFonts w:cs="Times New Roman"/>
          <w:szCs w:val="24"/>
          <w:lang w:val="pt-BR"/>
        </w:rPr>
      </w:pPr>
    </w:p>
    <w:p w14:paraId="2FA8C572" w14:textId="5A6F6D39" w:rsidR="00DB1055" w:rsidRPr="00CE4CD4" w:rsidRDefault="00DB1055" w:rsidP="00CE4CD4">
      <w:pPr>
        <w:pStyle w:val="PargrafodaLista"/>
        <w:numPr>
          <w:ilvl w:val="0"/>
          <w:numId w:val="13"/>
        </w:numPr>
        <w:jc w:val="both"/>
        <w:rPr>
          <w:rFonts w:cs="Times New Roman"/>
          <w:szCs w:val="24"/>
          <w:lang w:val="pt-BR"/>
        </w:rPr>
      </w:pPr>
      <w:r w:rsidRPr="00CE4CD4">
        <w:rPr>
          <w:rFonts w:cs="Times New Roman"/>
          <w:i/>
          <w:iCs/>
          <w:szCs w:val="24"/>
          <w:lang w:val="pt-BR"/>
        </w:rPr>
        <w:t>DGEMM 1</w:t>
      </w:r>
      <w:r w:rsidRPr="00CE4CD4">
        <w:rPr>
          <w:rFonts w:cs="Times New Roman"/>
          <w:szCs w:val="24"/>
          <w:lang w:val="pt-BR"/>
        </w:rPr>
        <w:t xml:space="preserve">: </w:t>
      </w:r>
    </w:p>
    <w:p w14:paraId="37A05716" w14:textId="77777777" w:rsidR="00715DBB" w:rsidRPr="00CE4CD4" w:rsidRDefault="00DB1055" w:rsidP="00CE4CD4">
      <w:pPr>
        <w:ind w:left="720" w:firstLine="720"/>
        <w:jc w:val="both"/>
        <w:rPr>
          <w:rFonts w:cs="Times New Roman"/>
          <w:szCs w:val="24"/>
          <w:lang w:val="pt-BR"/>
        </w:rPr>
      </w:pPr>
      <w:r w:rsidRPr="00DB1055">
        <w:rPr>
          <w:rFonts w:cs="Times New Roman"/>
          <w:szCs w:val="24"/>
          <w:lang w:val="pt-BR"/>
        </w:rPr>
        <w:t xml:space="preserve">Implementação padrão da multiplicação de matrizes (DGEMM). Para calcular cada elemento da matriz resultado C, soma-se o produto dos elementos da linha de A com os da coluna correspondente de B, formando assim cada linha de C. Por mais que formemos as linhas C, na memória, os endereços consecutivos correspondem aos elementos da coluna da matriz, por isso adota-se o termo coluna-major para caracterizar esse tipo de armazenamento. </w:t>
      </w:r>
    </w:p>
    <w:p w14:paraId="661D8C84" w14:textId="6D036E03" w:rsidR="00715DBB" w:rsidRDefault="00DB1055" w:rsidP="00CE4CD4">
      <w:pPr>
        <w:ind w:left="720" w:firstLine="720"/>
        <w:jc w:val="both"/>
        <w:rPr>
          <w:rFonts w:cs="Times New Roman"/>
          <w:szCs w:val="24"/>
          <w:lang w:val="pt-BR"/>
        </w:rPr>
      </w:pPr>
      <w:r w:rsidRPr="00DB1055">
        <w:rPr>
          <w:rFonts w:cs="Times New Roman"/>
          <w:szCs w:val="24"/>
          <w:lang w:val="pt-BR"/>
        </w:rPr>
        <w:t xml:space="preserve">A matriz C é passada como argumento da função por motivos de desempenho e eficiência: ao delegar a alocação de memória ao chamador, evita-se o custo elevado </w:t>
      </w:r>
      <w:r w:rsidRPr="00DB1055">
        <w:rPr>
          <w:rFonts w:cs="Times New Roman"/>
          <w:szCs w:val="24"/>
          <w:lang w:val="pt-BR"/>
        </w:rPr>
        <w:lastRenderedPageBreak/>
        <w:t xml:space="preserve">de alocar (e realocar) memória dentro da função. Essa abordagem segue a convenção da biblioteca BLAS (Basic Linear </w:t>
      </w:r>
      <w:proofErr w:type="spellStart"/>
      <w:r w:rsidRPr="00DB1055">
        <w:rPr>
          <w:rFonts w:cs="Times New Roman"/>
          <w:szCs w:val="24"/>
          <w:lang w:val="pt-BR"/>
        </w:rPr>
        <w:t>Algebra</w:t>
      </w:r>
      <w:proofErr w:type="spellEnd"/>
      <w:r w:rsidRPr="00DB1055">
        <w:rPr>
          <w:rFonts w:cs="Times New Roman"/>
          <w:szCs w:val="24"/>
          <w:lang w:val="pt-BR"/>
        </w:rPr>
        <w:t xml:space="preserve"> </w:t>
      </w:r>
      <w:proofErr w:type="spellStart"/>
      <w:r w:rsidRPr="00DB1055">
        <w:rPr>
          <w:rFonts w:cs="Times New Roman"/>
          <w:szCs w:val="24"/>
          <w:lang w:val="pt-BR"/>
        </w:rPr>
        <w:t>Subprograms</w:t>
      </w:r>
      <w:proofErr w:type="spellEnd"/>
      <w:r w:rsidRPr="00DB1055">
        <w:rPr>
          <w:rFonts w:cs="Times New Roman"/>
          <w:szCs w:val="24"/>
          <w:lang w:val="pt-BR"/>
        </w:rPr>
        <w:t>), onde as matrizes de entrada e saída são sempre fornecidas como argumentos, permitindo maior controle e desempenho em ambientes de alto desempenho e computação científica.</w:t>
      </w:r>
    </w:p>
    <w:p w14:paraId="54730E5E" w14:textId="77777777" w:rsidR="00233E00" w:rsidRDefault="00233E00" w:rsidP="00CE4CD4">
      <w:pPr>
        <w:ind w:left="720" w:firstLine="720"/>
        <w:jc w:val="both"/>
        <w:rPr>
          <w:rFonts w:cs="Times New Roman"/>
          <w:szCs w:val="24"/>
          <w:lang w:val="pt-BR"/>
        </w:rPr>
      </w:pPr>
    </w:p>
    <w:p w14:paraId="361858B3" w14:textId="3E8DDC0E" w:rsidR="00CE4CD4" w:rsidRPr="00CE4CD4" w:rsidRDefault="00233E00" w:rsidP="00233E00">
      <w:pPr>
        <w:ind w:firstLine="720"/>
        <w:rPr>
          <w:rFonts w:cs="Times New Roman"/>
          <w:szCs w:val="24"/>
          <w:lang w:val="pt-BR"/>
        </w:rPr>
      </w:pPr>
      <w:r>
        <w:rPr>
          <w:rFonts w:cs="Times New Roman"/>
          <w:noProof/>
          <w:szCs w:val="24"/>
          <w:lang w:val="pt-BR"/>
        </w:rPr>
        <w:drawing>
          <wp:inline distT="0" distB="0" distL="0" distR="0" wp14:anchorId="633FE9A3" wp14:editId="5D7BD36A">
            <wp:extent cx="5133975" cy="2346246"/>
            <wp:effectExtent l="0" t="0" r="0" b="0"/>
            <wp:docPr id="154685559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55590" name="Imagem 1546855590"/>
                    <pic:cNvPicPr/>
                  </pic:nvPicPr>
                  <pic:blipFill>
                    <a:blip r:embed="rId52"/>
                    <a:stretch>
                      <a:fillRect/>
                    </a:stretch>
                  </pic:blipFill>
                  <pic:spPr>
                    <a:xfrm>
                      <a:off x="0" y="0"/>
                      <a:ext cx="5143802" cy="2350737"/>
                    </a:xfrm>
                    <a:prstGeom prst="rect">
                      <a:avLst/>
                    </a:prstGeom>
                  </pic:spPr>
                </pic:pic>
              </a:graphicData>
            </a:graphic>
          </wp:inline>
        </w:drawing>
      </w:r>
    </w:p>
    <w:p w14:paraId="21DF828E" w14:textId="7CFAB9D6" w:rsidR="00715DBB" w:rsidRDefault="00233E00" w:rsidP="00233E00">
      <w:pPr>
        <w:ind w:left="360" w:firstLine="720"/>
        <w:jc w:val="both"/>
        <w:rPr>
          <w:rFonts w:cs="Times New Roman"/>
          <w:szCs w:val="24"/>
          <w:lang w:val="pt-BR"/>
        </w:rPr>
      </w:pPr>
      <w:r>
        <w:rPr>
          <w:rFonts w:cs="Times New Roman"/>
          <w:sz w:val="22"/>
          <w:lang w:val="pt-BR"/>
        </w:rPr>
        <w:t>(Primeira versão do DGEMM do Livro “</w:t>
      </w:r>
      <w:r w:rsidRPr="00CE4CD4">
        <w:rPr>
          <w:rFonts w:cs="Times New Roman"/>
          <w:szCs w:val="24"/>
          <w:lang w:val="pt-BR"/>
        </w:rPr>
        <w:t xml:space="preserve">Computer </w:t>
      </w:r>
      <w:proofErr w:type="spellStart"/>
      <w:r w:rsidRPr="00CE4CD4">
        <w:rPr>
          <w:rFonts w:cs="Times New Roman"/>
          <w:szCs w:val="24"/>
          <w:lang w:val="pt-BR"/>
        </w:rPr>
        <w:t>Organization</w:t>
      </w:r>
      <w:proofErr w:type="spellEnd"/>
      <w:r w:rsidRPr="00CE4CD4">
        <w:rPr>
          <w:rFonts w:cs="Times New Roman"/>
          <w:szCs w:val="24"/>
          <w:lang w:val="pt-BR"/>
        </w:rPr>
        <w:t xml:space="preserve"> </w:t>
      </w:r>
      <w:proofErr w:type="spellStart"/>
      <w:r w:rsidRPr="00CE4CD4">
        <w:rPr>
          <w:rFonts w:cs="Times New Roman"/>
          <w:szCs w:val="24"/>
          <w:lang w:val="pt-BR"/>
        </w:rPr>
        <w:t>And</w:t>
      </w:r>
      <w:proofErr w:type="spellEnd"/>
      <w:r w:rsidRPr="00CE4CD4">
        <w:rPr>
          <w:rFonts w:cs="Times New Roman"/>
          <w:szCs w:val="24"/>
          <w:lang w:val="pt-BR"/>
        </w:rPr>
        <w:t xml:space="preserve"> Design</w:t>
      </w:r>
      <w:r>
        <w:rPr>
          <w:rFonts w:cs="Times New Roman"/>
          <w:szCs w:val="24"/>
          <w:lang w:val="pt-BR"/>
        </w:rPr>
        <w:t>”)</w:t>
      </w:r>
    </w:p>
    <w:p w14:paraId="6B89BAA0" w14:textId="77777777" w:rsidR="00233E00" w:rsidRPr="00233E00" w:rsidRDefault="00233E00" w:rsidP="00233E00">
      <w:pPr>
        <w:ind w:left="360" w:firstLine="720"/>
        <w:jc w:val="both"/>
        <w:rPr>
          <w:rFonts w:cs="Times New Roman"/>
          <w:sz w:val="22"/>
          <w:lang w:val="pt-BR"/>
        </w:rPr>
      </w:pPr>
    </w:p>
    <w:p w14:paraId="4B8B5944" w14:textId="492BDFBA" w:rsidR="00715DBB" w:rsidRPr="00CE4CD4" w:rsidRDefault="00715DBB" w:rsidP="00CE4CD4">
      <w:pPr>
        <w:pStyle w:val="PargrafodaLista"/>
        <w:numPr>
          <w:ilvl w:val="0"/>
          <w:numId w:val="13"/>
        </w:numPr>
        <w:jc w:val="both"/>
        <w:rPr>
          <w:rFonts w:cs="Times New Roman"/>
          <w:szCs w:val="24"/>
          <w:lang w:val="pt-BR"/>
        </w:rPr>
      </w:pPr>
      <w:r w:rsidRPr="00CE4CD4">
        <w:rPr>
          <w:rFonts w:cs="Times New Roman"/>
          <w:i/>
          <w:iCs/>
          <w:szCs w:val="24"/>
          <w:lang w:val="pt-BR"/>
        </w:rPr>
        <w:t>DGEMM 2</w:t>
      </w:r>
      <w:r w:rsidRPr="00CE4CD4">
        <w:rPr>
          <w:rFonts w:cs="Times New Roman"/>
          <w:szCs w:val="24"/>
          <w:lang w:val="pt-BR"/>
        </w:rPr>
        <w:t>:</w:t>
      </w:r>
    </w:p>
    <w:p w14:paraId="49A21454" w14:textId="77777777" w:rsidR="00715DBB" w:rsidRPr="00CE4CD4" w:rsidRDefault="00715DBB" w:rsidP="00CE4CD4">
      <w:pPr>
        <w:ind w:left="720" w:firstLine="360"/>
        <w:jc w:val="both"/>
        <w:rPr>
          <w:rFonts w:cs="Times New Roman"/>
          <w:szCs w:val="24"/>
          <w:lang w:val="pt-BR"/>
        </w:rPr>
      </w:pPr>
      <w:r w:rsidRPr="00CE4CD4">
        <w:rPr>
          <w:rFonts w:cs="Times New Roman"/>
          <w:szCs w:val="24"/>
          <w:lang w:val="pt-BR"/>
        </w:rPr>
        <w:t xml:space="preserve">A ideia principal é processar múltiplos elementos simultaneamente, aproveitando o paralelismo de dados para acelerar significativamente a computação. Ao invés de uma multiplicação escalar, é utilizada a multiplicação vetorial. </w:t>
      </w:r>
    </w:p>
    <w:p w14:paraId="20DB0344" w14:textId="77777777" w:rsidR="00715DBB" w:rsidRPr="00CE4CD4" w:rsidRDefault="00715DBB" w:rsidP="00CE4CD4">
      <w:pPr>
        <w:ind w:left="720" w:firstLine="360"/>
        <w:jc w:val="both"/>
        <w:rPr>
          <w:rFonts w:cs="Times New Roman"/>
          <w:szCs w:val="24"/>
          <w:lang w:val="pt-BR"/>
        </w:rPr>
      </w:pPr>
      <w:r w:rsidRPr="00CE4CD4">
        <w:rPr>
          <w:rFonts w:cs="Times New Roman"/>
          <w:szCs w:val="24"/>
          <w:lang w:val="pt-BR"/>
        </w:rPr>
        <w:t xml:space="preserve">Para calcular cada elemento da matriz resultado C, assim como na implementação padrão, soma-se o produto dos elementos da linha de A com os da coluna correspondente de B. Porém, nesta versão, ao invés de calcular um único valor por vez, o código processa quatro elementos da matriz C simultaneamente, ou seja, quatro elementos de uma mesma coluna de C, correspondentes a quatro linhas consecutivas. Essa implementação percorre a matriz C no sentido horizontal (das linhas), assim como na primeira implementação, mas ao invés de compor apenas um elemento de cada linha por vez, vai compondo de 4 em 4. </w:t>
      </w:r>
    </w:p>
    <w:p w14:paraId="134EDB0A" w14:textId="77777777" w:rsidR="00715DBB" w:rsidRPr="00CE4CD4" w:rsidRDefault="00715DBB" w:rsidP="00CE4CD4">
      <w:pPr>
        <w:ind w:left="720" w:firstLine="360"/>
        <w:jc w:val="both"/>
        <w:rPr>
          <w:rFonts w:cs="Times New Roman"/>
          <w:szCs w:val="24"/>
          <w:lang w:val="pt-BR"/>
        </w:rPr>
      </w:pPr>
      <w:r w:rsidRPr="00CE4CD4">
        <w:rPr>
          <w:rFonts w:cs="Times New Roman"/>
          <w:szCs w:val="24"/>
          <w:lang w:val="pt-BR"/>
        </w:rPr>
        <w:t xml:space="preserve">A função utiliza registradores do tipo __m256d, que armazenam quatro valores </w:t>
      </w:r>
      <w:proofErr w:type="spellStart"/>
      <w:r w:rsidRPr="00CE4CD4">
        <w:rPr>
          <w:rFonts w:cs="Times New Roman"/>
          <w:szCs w:val="24"/>
          <w:lang w:val="pt-BR"/>
        </w:rPr>
        <w:t>double</w:t>
      </w:r>
      <w:proofErr w:type="spellEnd"/>
      <w:r w:rsidRPr="00CE4CD4">
        <w:rPr>
          <w:rFonts w:cs="Times New Roman"/>
          <w:szCs w:val="24"/>
          <w:lang w:val="pt-BR"/>
        </w:rPr>
        <w:t xml:space="preserve"> (64 bits cada) em um único registrador de 256 bits. A instrução _mm256_load_pd carrega quatro </w:t>
      </w:r>
      <w:proofErr w:type="spellStart"/>
      <w:r w:rsidRPr="00CE4CD4">
        <w:rPr>
          <w:rFonts w:cs="Times New Roman"/>
          <w:szCs w:val="24"/>
          <w:lang w:val="pt-BR"/>
        </w:rPr>
        <w:t>doubles</w:t>
      </w:r>
      <w:proofErr w:type="spellEnd"/>
      <w:r w:rsidRPr="00CE4CD4">
        <w:rPr>
          <w:rFonts w:cs="Times New Roman"/>
          <w:szCs w:val="24"/>
          <w:lang w:val="pt-BR"/>
        </w:rPr>
        <w:t xml:space="preserve"> consecutivos da memória para o registrador, e a _mm256_store_pd grava os resultados de volta. Já a _mm256_broadcast_sd replica um único valor (um escalar </w:t>
      </w:r>
      <w:proofErr w:type="spellStart"/>
      <w:r w:rsidRPr="00CE4CD4">
        <w:rPr>
          <w:rFonts w:cs="Times New Roman"/>
          <w:szCs w:val="24"/>
          <w:lang w:val="pt-BR"/>
        </w:rPr>
        <w:t>double</w:t>
      </w:r>
      <w:proofErr w:type="spellEnd"/>
      <w:r w:rsidRPr="00CE4CD4">
        <w:rPr>
          <w:rFonts w:cs="Times New Roman"/>
          <w:szCs w:val="24"/>
          <w:lang w:val="pt-BR"/>
        </w:rPr>
        <w:t xml:space="preserve">) para os quatro </w:t>
      </w:r>
      <w:r w:rsidRPr="00CE4CD4">
        <w:rPr>
          <w:rFonts w:cs="Times New Roman"/>
          <w:szCs w:val="24"/>
          <w:lang w:val="pt-BR"/>
        </w:rPr>
        <w:lastRenderedPageBreak/>
        <w:t xml:space="preserve">slots do registrador, permitindo multiplicar esse valor com um vetor completo (broadcasting). </w:t>
      </w:r>
    </w:p>
    <w:p w14:paraId="3AEECB47" w14:textId="0D19012D" w:rsidR="00715DBB" w:rsidRPr="00CE4CD4" w:rsidRDefault="00715DBB" w:rsidP="00CE4CD4">
      <w:pPr>
        <w:ind w:left="720" w:firstLine="360"/>
        <w:jc w:val="both"/>
        <w:rPr>
          <w:rFonts w:cs="Times New Roman"/>
          <w:szCs w:val="24"/>
          <w:lang w:val="pt-BR"/>
        </w:rPr>
      </w:pPr>
      <w:r w:rsidRPr="00CE4CD4">
        <w:rPr>
          <w:rFonts w:cs="Times New Roman"/>
          <w:szCs w:val="24"/>
          <w:lang w:val="pt-BR"/>
        </w:rPr>
        <w:t>Esse paralelismo permite que, em vez de calcular C[i][j] linha por linha, o código calcule C[i][j], C[i+</w:t>
      </w:r>
      <w:proofErr w:type="gramStart"/>
      <w:r w:rsidRPr="00CE4CD4">
        <w:rPr>
          <w:rFonts w:cs="Times New Roman"/>
          <w:szCs w:val="24"/>
          <w:lang w:val="pt-BR"/>
        </w:rPr>
        <w:t>1][</w:t>
      </w:r>
      <w:proofErr w:type="gramEnd"/>
      <w:r w:rsidRPr="00CE4CD4">
        <w:rPr>
          <w:rFonts w:cs="Times New Roman"/>
          <w:szCs w:val="24"/>
          <w:lang w:val="pt-BR"/>
        </w:rPr>
        <w:t>j], C[i+</w:t>
      </w:r>
      <w:proofErr w:type="gramStart"/>
      <w:r w:rsidRPr="00CE4CD4">
        <w:rPr>
          <w:rFonts w:cs="Times New Roman"/>
          <w:szCs w:val="24"/>
          <w:lang w:val="pt-BR"/>
        </w:rPr>
        <w:t>2][</w:t>
      </w:r>
      <w:proofErr w:type="gramEnd"/>
      <w:r w:rsidRPr="00CE4CD4">
        <w:rPr>
          <w:rFonts w:cs="Times New Roman"/>
          <w:szCs w:val="24"/>
          <w:lang w:val="pt-BR"/>
        </w:rPr>
        <w:t>j], e C[i+</w:t>
      </w:r>
      <w:proofErr w:type="gramStart"/>
      <w:r w:rsidRPr="00CE4CD4">
        <w:rPr>
          <w:rFonts w:cs="Times New Roman"/>
          <w:szCs w:val="24"/>
          <w:lang w:val="pt-BR"/>
        </w:rPr>
        <w:t>3][</w:t>
      </w:r>
      <w:proofErr w:type="gramEnd"/>
      <w:r w:rsidRPr="00CE4CD4">
        <w:rPr>
          <w:rFonts w:cs="Times New Roman"/>
          <w:szCs w:val="24"/>
          <w:lang w:val="pt-BR"/>
        </w:rPr>
        <w:t>j] de uma vez só, otimizando o uso da CPU e reduzindo o número de ciclos por operação.</w:t>
      </w:r>
    </w:p>
    <w:p w14:paraId="52A923B8" w14:textId="124F4B76" w:rsidR="00715DBB" w:rsidRDefault="00715DBB" w:rsidP="00CE4CD4">
      <w:pPr>
        <w:ind w:left="720" w:firstLine="360"/>
        <w:jc w:val="both"/>
        <w:rPr>
          <w:rFonts w:cs="Times New Roman"/>
          <w:szCs w:val="24"/>
          <w:lang w:val="pt-BR"/>
        </w:rPr>
      </w:pPr>
      <w:r w:rsidRPr="00CE4CD4">
        <w:rPr>
          <w:rFonts w:cs="Times New Roman"/>
          <w:szCs w:val="24"/>
          <w:lang w:val="pt-BR"/>
        </w:rPr>
        <w:t>Um cuidado que tivemos com essa implementação foi verificar o AVX do processador que seria utilizado para o projeto, já que a versão desse componente definiria o tamanho dos registradores. No caso da versão do livro</w:t>
      </w:r>
      <w:r w:rsidR="00B713FE" w:rsidRPr="00CE4CD4">
        <w:rPr>
          <w:rFonts w:cs="Times New Roman"/>
          <w:szCs w:val="24"/>
          <w:lang w:val="pt-BR"/>
        </w:rPr>
        <w:t xml:space="preserve"> “Computer </w:t>
      </w:r>
      <w:proofErr w:type="spellStart"/>
      <w:r w:rsidR="00B713FE" w:rsidRPr="00CE4CD4">
        <w:rPr>
          <w:rFonts w:cs="Times New Roman"/>
          <w:szCs w:val="24"/>
          <w:lang w:val="pt-BR"/>
        </w:rPr>
        <w:t>Organization</w:t>
      </w:r>
      <w:proofErr w:type="spellEnd"/>
      <w:r w:rsidR="00B713FE" w:rsidRPr="00CE4CD4">
        <w:rPr>
          <w:rFonts w:cs="Times New Roman"/>
          <w:szCs w:val="24"/>
          <w:lang w:val="pt-BR"/>
        </w:rPr>
        <w:t xml:space="preserve"> </w:t>
      </w:r>
      <w:proofErr w:type="spellStart"/>
      <w:r w:rsidR="00B713FE" w:rsidRPr="00CE4CD4">
        <w:rPr>
          <w:rFonts w:cs="Times New Roman"/>
          <w:szCs w:val="24"/>
          <w:lang w:val="pt-BR"/>
        </w:rPr>
        <w:t>And</w:t>
      </w:r>
      <w:proofErr w:type="spellEnd"/>
      <w:r w:rsidR="00B713FE" w:rsidRPr="00CE4CD4">
        <w:rPr>
          <w:rFonts w:cs="Times New Roman"/>
          <w:szCs w:val="24"/>
          <w:lang w:val="pt-BR"/>
        </w:rPr>
        <w:t xml:space="preserve"> Design – </w:t>
      </w:r>
      <w:proofErr w:type="spellStart"/>
      <w:r w:rsidR="00B713FE" w:rsidRPr="00CE4CD4">
        <w:rPr>
          <w:rFonts w:cs="Times New Roman"/>
          <w:szCs w:val="24"/>
          <w:lang w:val="pt-BR"/>
        </w:rPr>
        <w:t>RiscV</w:t>
      </w:r>
      <w:proofErr w:type="spellEnd"/>
      <w:r w:rsidR="00B713FE" w:rsidRPr="00CE4CD4">
        <w:rPr>
          <w:rFonts w:cs="Times New Roman"/>
          <w:szCs w:val="24"/>
          <w:lang w:val="pt-BR"/>
        </w:rPr>
        <w:t xml:space="preserve"> </w:t>
      </w:r>
      <w:proofErr w:type="spellStart"/>
      <w:r w:rsidR="00B713FE" w:rsidRPr="00CE4CD4">
        <w:rPr>
          <w:rFonts w:cs="Times New Roman"/>
          <w:szCs w:val="24"/>
          <w:lang w:val="pt-BR"/>
        </w:rPr>
        <w:t>Edition</w:t>
      </w:r>
      <w:proofErr w:type="spellEnd"/>
      <w:r w:rsidR="00B713FE" w:rsidRPr="00CE4CD4">
        <w:rPr>
          <w:rFonts w:cs="Times New Roman"/>
          <w:szCs w:val="24"/>
          <w:lang w:val="pt-BR"/>
        </w:rPr>
        <w:t xml:space="preserve">”, ele usa um tipo _m256d, que significa que, segundo esse modelo do DGEMM, o processador estaria utilizando um registrador de 256 bits que armazena </w:t>
      </w:r>
      <w:proofErr w:type="spellStart"/>
      <w:r w:rsidR="00B713FE" w:rsidRPr="00CE4CD4">
        <w:rPr>
          <w:rFonts w:cs="Times New Roman"/>
          <w:szCs w:val="24"/>
          <w:lang w:val="pt-BR"/>
        </w:rPr>
        <w:t>doubles</w:t>
      </w:r>
      <w:proofErr w:type="spellEnd"/>
      <w:r w:rsidR="00B713FE" w:rsidRPr="00CE4CD4">
        <w:rPr>
          <w:rFonts w:cs="Times New Roman"/>
          <w:szCs w:val="24"/>
          <w:lang w:val="pt-BR"/>
        </w:rPr>
        <w:t xml:space="preserve">, no caso, 4 deles, uma vez que cada </w:t>
      </w:r>
      <w:proofErr w:type="spellStart"/>
      <w:r w:rsidR="00B713FE" w:rsidRPr="00CE4CD4">
        <w:rPr>
          <w:rFonts w:cs="Times New Roman"/>
          <w:szCs w:val="24"/>
          <w:lang w:val="pt-BR"/>
        </w:rPr>
        <w:t>double</w:t>
      </w:r>
      <w:proofErr w:type="spellEnd"/>
      <w:r w:rsidR="00B713FE" w:rsidRPr="00CE4CD4">
        <w:rPr>
          <w:rFonts w:cs="Times New Roman"/>
          <w:szCs w:val="24"/>
          <w:lang w:val="pt-BR"/>
        </w:rPr>
        <w:t xml:space="preserve"> apresenta 64 bits. Essa é a razão pela qual essa versão do </w:t>
      </w:r>
      <w:proofErr w:type="spellStart"/>
      <w:r w:rsidR="00B713FE" w:rsidRPr="00CE4CD4">
        <w:rPr>
          <w:rFonts w:cs="Times New Roman"/>
          <w:szCs w:val="24"/>
          <w:lang w:val="pt-BR"/>
        </w:rPr>
        <w:t>dgemm</w:t>
      </w:r>
      <w:proofErr w:type="spellEnd"/>
      <w:r w:rsidR="00B713FE" w:rsidRPr="00CE4CD4">
        <w:rPr>
          <w:rFonts w:cs="Times New Roman"/>
          <w:szCs w:val="24"/>
          <w:lang w:val="pt-BR"/>
        </w:rPr>
        <w:t xml:space="preserve"> multiplica de 4 em 4 elementos. Essa dinâmica ocorre por causa do tipo de registrador SIMD AVX usado: __m256d, que comporta 4 </w:t>
      </w:r>
      <w:proofErr w:type="spellStart"/>
      <w:r w:rsidR="00B713FE" w:rsidRPr="00CE4CD4">
        <w:rPr>
          <w:rFonts w:cs="Times New Roman"/>
          <w:szCs w:val="24"/>
          <w:lang w:val="pt-BR"/>
        </w:rPr>
        <w:t>doubles</w:t>
      </w:r>
      <w:proofErr w:type="spellEnd"/>
      <w:r w:rsidR="00B713FE" w:rsidRPr="00CE4CD4">
        <w:rPr>
          <w:rFonts w:cs="Times New Roman"/>
          <w:szCs w:val="24"/>
          <w:lang w:val="pt-BR"/>
        </w:rPr>
        <w:t xml:space="preserve"> (64 bits cada). Então o código é escrito para tirar proveito da paralelização vetorial, fazendo operações em 4 elementos de uma vez. </w:t>
      </w:r>
    </w:p>
    <w:p w14:paraId="3A3CE0C2" w14:textId="77777777" w:rsidR="00233E00" w:rsidRDefault="00233E00" w:rsidP="00CE4CD4">
      <w:pPr>
        <w:ind w:left="720" w:firstLine="360"/>
        <w:jc w:val="both"/>
        <w:rPr>
          <w:rFonts w:cs="Times New Roman"/>
          <w:szCs w:val="24"/>
          <w:lang w:val="pt-BR"/>
        </w:rPr>
      </w:pPr>
    </w:p>
    <w:p w14:paraId="7D9E900F" w14:textId="559682E1" w:rsidR="00233E00" w:rsidRDefault="00233E00" w:rsidP="00233E00">
      <w:pPr>
        <w:ind w:firstLine="720"/>
        <w:jc w:val="both"/>
        <w:rPr>
          <w:rFonts w:cs="Times New Roman"/>
          <w:szCs w:val="24"/>
          <w:lang w:val="pt-BR"/>
        </w:rPr>
      </w:pPr>
      <w:r>
        <w:rPr>
          <w:rFonts w:cs="Times New Roman"/>
          <w:noProof/>
          <w:szCs w:val="24"/>
          <w:lang w:val="pt-BR"/>
        </w:rPr>
        <w:drawing>
          <wp:inline distT="0" distB="0" distL="0" distR="0" wp14:anchorId="0A27CEA7" wp14:editId="5D217EDF">
            <wp:extent cx="5110596" cy="2337298"/>
            <wp:effectExtent l="0" t="0" r="0" b="6350"/>
            <wp:docPr id="92830498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04984" name="Imagem 928304984"/>
                    <pic:cNvPicPr/>
                  </pic:nvPicPr>
                  <pic:blipFill>
                    <a:blip r:embed="rId53"/>
                    <a:stretch>
                      <a:fillRect/>
                    </a:stretch>
                  </pic:blipFill>
                  <pic:spPr>
                    <a:xfrm>
                      <a:off x="0" y="0"/>
                      <a:ext cx="5169426" cy="2364204"/>
                    </a:xfrm>
                    <a:prstGeom prst="rect">
                      <a:avLst/>
                    </a:prstGeom>
                  </pic:spPr>
                </pic:pic>
              </a:graphicData>
            </a:graphic>
          </wp:inline>
        </w:drawing>
      </w:r>
    </w:p>
    <w:p w14:paraId="3FF49617" w14:textId="22D9F0AA" w:rsidR="00233E00" w:rsidRDefault="00233E00" w:rsidP="00233E00">
      <w:pPr>
        <w:ind w:left="720"/>
        <w:jc w:val="center"/>
        <w:rPr>
          <w:rFonts w:cs="Times New Roman"/>
          <w:szCs w:val="24"/>
          <w:lang w:val="pt-BR"/>
        </w:rPr>
      </w:pPr>
      <w:r>
        <w:rPr>
          <w:rFonts w:cs="Times New Roman"/>
          <w:sz w:val="22"/>
          <w:lang w:val="pt-BR"/>
        </w:rPr>
        <w:t>(Segunda versão do DGEMM do Livro “</w:t>
      </w:r>
      <w:r w:rsidRPr="00CE4CD4">
        <w:rPr>
          <w:rFonts w:cs="Times New Roman"/>
          <w:szCs w:val="24"/>
          <w:lang w:val="pt-BR"/>
        </w:rPr>
        <w:t xml:space="preserve">Computer </w:t>
      </w:r>
      <w:proofErr w:type="spellStart"/>
      <w:r w:rsidRPr="00CE4CD4">
        <w:rPr>
          <w:rFonts w:cs="Times New Roman"/>
          <w:szCs w:val="24"/>
          <w:lang w:val="pt-BR"/>
        </w:rPr>
        <w:t>Organization</w:t>
      </w:r>
      <w:proofErr w:type="spellEnd"/>
      <w:r w:rsidRPr="00CE4CD4">
        <w:rPr>
          <w:rFonts w:cs="Times New Roman"/>
          <w:szCs w:val="24"/>
          <w:lang w:val="pt-BR"/>
        </w:rPr>
        <w:t xml:space="preserve"> </w:t>
      </w:r>
      <w:proofErr w:type="spellStart"/>
      <w:r w:rsidRPr="00CE4CD4">
        <w:rPr>
          <w:rFonts w:cs="Times New Roman"/>
          <w:szCs w:val="24"/>
          <w:lang w:val="pt-BR"/>
        </w:rPr>
        <w:t>And</w:t>
      </w:r>
      <w:proofErr w:type="spellEnd"/>
      <w:r w:rsidRPr="00CE4CD4">
        <w:rPr>
          <w:rFonts w:cs="Times New Roman"/>
          <w:szCs w:val="24"/>
          <w:lang w:val="pt-BR"/>
        </w:rPr>
        <w:t xml:space="preserve"> Design</w:t>
      </w:r>
      <w:r>
        <w:rPr>
          <w:rFonts w:cs="Times New Roman"/>
          <w:szCs w:val="24"/>
          <w:lang w:val="pt-BR"/>
        </w:rPr>
        <w:t>”)</w:t>
      </w:r>
    </w:p>
    <w:p w14:paraId="278ED547" w14:textId="584670B3" w:rsidR="00233E00" w:rsidRPr="00233E00" w:rsidRDefault="00233E00" w:rsidP="00CE4CD4">
      <w:pPr>
        <w:ind w:left="720" w:firstLine="360"/>
        <w:jc w:val="both"/>
        <w:rPr>
          <w:rFonts w:cs="Times New Roman"/>
          <w:sz w:val="22"/>
          <w:lang w:val="pt-BR"/>
        </w:rPr>
      </w:pPr>
    </w:p>
    <w:p w14:paraId="44632EE4" w14:textId="77777777" w:rsidR="00B713FE" w:rsidRPr="00CE4CD4" w:rsidRDefault="00B713FE" w:rsidP="00CE4CD4">
      <w:pPr>
        <w:ind w:left="720" w:firstLine="360"/>
        <w:jc w:val="both"/>
        <w:rPr>
          <w:rFonts w:cs="Times New Roman"/>
          <w:szCs w:val="24"/>
          <w:lang w:val="pt-BR"/>
        </w:rPr>
      </w:pPr>
    </w:p>
    <w:p w14:paraId="2FF902B4" w14:textId="337FA4A9" w:rsidR="00B713FE" w:rsidRPr="00CE4CD4" w:rsidRDefault="00B713FE" w:rsidP="00CE4CD4">
      <w:pPr>
        <w:pStyle w:val="PargrafodaLista"/>
        <w:numPr>
          <w:ilvl w:val="0"/>
          <w:numId w:val="10"/>
        </w:numPr>
        <w:jc w:val="both"/>
        <w:rPr>
          <w:rFonts w:cs="Times New Roman"/>
          <w:b/>
          <w:bCs/>
          <w:sz w:val="28"/>
          <w:szCs w:val="28"/>
          <w:lang w:val="pt-BR"/>
        </w:rPr>
      </w:pPr>
      <w:bookmarkStart w:id="0" w:name="_Hlk199881820"/>
      <w:r w:rsidRPr="00CE4CD4">
        <w:rPr>
          <w:rFonts w:cs="Times New Roman"/>
          <w:b/>
          <w:bCs/>
          <w:sz w:val="28"/>
          <w:szCs w:val="28"/>
          <w:lang w:val="pt-BR"/>
        </w:rPr>
        <w:t xml:space="preserve">Análise do tempo de execução </w:t>
      </w:r>
      <w:bookmarkEnd w:id="0"/>
      <w:r w:rsidRPr="00CE4CD4">
        <w:rPr>
          <w:rFonts w:cs="Times New Roman"/>
          <w:b/>
          <w:bCs/>
          <w:sz w:val="28"/>
          <w:szCs w:val="28"/>
          <w:lang w:val="pt-BR"/>
        </w:rPr>
        <w:t>de cada implementação</w:t>
      </w:r>
    </w:p>
    <w:p w14:paraId="3C0FF680" w14:textId="77777777" w:rsidR="00B713FE" w:rsidRPr="00CE4CD4" w:rsidRDefault="00B713FE" w:rsidP="00CE4CD4">
      <w:pPr>
        <w:pStyle w:val="PargrafodaLista"/>
        <w:jc w:val="both"/>
        <w:rPr>
          <w:rFonts w:cs="Times New Roman"/>
          <w:b/>
          <w:bCs/>
          <w:sz w:val="28"/>
          <w:szCs w:val="28"/>
          <w:lang w:val="pt-BR"/>
        </w:rPr>
      </w:pPr>
    </w:p>
    <w:p w14:paraId="6F9CC694" w14:textId="18C7955F" w:rsidR="00DB1055" w:rsidRPr="00CE4CD4" w:rsidRDefault="00B713FE" w:rsidP="00CE4CD4">
      <w:pPr>
        <w:pStyle w:val="PargrafodaLista"/>
        <w:ind w:firstLine="720"/>
        <w:jc w:val="both"/>
        <w:rPr>
          <w:rFonts w:cs="Times New Roman"/>
          <w:szCs w:val="24"/>
          <w:lang w:val="pt-BR"/>
        </w:rPr>
      </w:pPr>
      <w:r w:rsidRPr="00CE4CD4">
        <w:rPr>
          <w:rFonts w:cs="Times New Roman"/>
          <w:szCs w:val="24"/>
          <w:lang w:val="pt-BR"/>
        </w:rPr>
        <w:t xml:space="preserve">Com o objetivo de observar </w:t>
      </w:r>
      <w:r w:rsidR="00D66464" w:rsidRPr="00CE4CD4">
        <w:rPr>
          <w:rFonts w:cs="Times New Roman"/>
          <w:szCs w:val="24"/>
          <w:lang w:val="pt-BR"/>
        </w:rPr>
        <w:t xml:space="preserve">a diferença de performance entre as versões do DGEMM, decidimos compilar, primeiramente, os programas sem nenhuma flag de </w:t>
      </w:r>
      <w:r w:rsidR="00D66464" w:rsidRPr="00CE4CD4">
        <w:rPr>
          <w:rFonts w:cs="Times New Roman"/>
          <w:szCs w:val="24"/>
          <w:lang w:val="pt-BR"/>
        </w:rPr>
        <w:lastRenderedPageBreak/>
        <w:t xml:space="preserve">otimização, e executar o binário alternando o n (tamanho das linhas e colunas das matrizes a serem multiplicadas) de 1000 até 8000. </w:t>
      </w:r>
      <w:r w:rsidR="00290214">
        <w:rPr>
          <w:rFonts w:cs="Times New Roman"/>
          <w:szCs w:val="24"/>
          <w:lang w:val="pt-BR"/>
        </w:rPr>
        <w:t xml:space="preserve">Para cada n, executamos 10 vezes os programas, com o intuito de obter uma média entre os valores. </w:t>
      </w:r>
      <w:r w:rsidR="00D66464" w:rsidRPr="00CE4CD4">
        <w:rPr>
          <w:rFonts w:cs="Times New Roman"/>
          <w:szCs w:val="24"/>
          <w:lang w:val="pt-BR"/>
        </w:rPr>
        <w:t>Esses foram os tempos levados pelas implementações para executar o programa:</w:t>
      </w:r>
    </w:p>
    <w:p w14:paraId="5ABBAB9D" w14:textId="20B7FBB0" w:rsidR="00D66464" w:rsidRPr="00CE4CD4" w:rsidRDefault="00D66464" w:rsidP="00CE4CD4">
      <w:pPr>
        <w:jc w:val="both"/>
        <w:rPr>
          <w:rFonts w:cs="Times New Roman"/>
          <w:szCs w:val="24"/>
          <w:lang w:val="pt-BR"/>
        </w:rPr>
      </w:pPr>
      <w:r w:rsidRPr="00CE4CD4">
        <w:rPr>
          <w:rFonts w:cs="Times New Roman"/>
          <w:szCs w:val="24"/>
          <w:lang w:val="pt-BR"/>
        </w:rPr>
        <w:tab/>
      </w:r>
    </w:p>
    <w:p w14:paraId="123687E7" w14:textId="60F4AA70" w:rsidR="00D66464" w:rsidRPr="00CE4CD4" w:rsidRDefault="00D66464" w:rsidP="00CE4CD4">
      <w:pPr>
        <w:pStyle w:val="PargrafodaLista"/>
        <w:numPr>
          <w:ilvl w:val="0"/>
          <w:numId w:val="13"/>
        </w:numPr>
        <w:jc w:val="both"/>
        <w:rPr>
          <w:rFonts w:cs="Times New Roman"/>
          <w:i/>
          <w:iCs/>
          <w:szCs w:val="24"/>
          <w:lang w:val="pt-BR"/>
        </w:rPr>
      </w:pPr>
      <w:r w:rsidRPr="00CE4CD4">
        <w:rPr>
          <w:rFonts w:cs="Times New Roman"/>
          <w:i/>
          <w:iCs/>
          <w:szCs w:val="24"/>
          <w:lang w:val="pt-BR"/>
        </w:rPr>
        <w:t>N = 1000</w:t>
      </w:r>
    </w:p>
    <w:p w14:paraId="5600ED1E" w14:textId="77777777" w:rsidR="00DF4153" w:rsidRPr="00CE4CD4" w:rsidRDefault="00DF4153" w:rsidP="00CE4CD4">
      <w:pPr>
        <w:pStyle w:val="PargrafodaLista"/>
        <w:ind w:left="1080"/>
        <w:jc w:val="both"/>
        <w:rPr>
          <w:rFonts w:cs="Times New Roman"/>
          <w:i/>
          <w:iCs/>
          <w:szCs w:val="24"/>
          <w:lang w:val="pt-BR"/>
        </w:rPr>
      </w:pPr>
    </w:p>
    <w:p w14:paraId="0B82D57C" w14:textId="554C8E09" w:rsidR="00B36F78" w:rsidRDefault="00B36F78" w:rsidP="00CE4CD4">
      <w:pPr>
        <w:ind w:left="1080"/>
        <w:jc w:val="center"/>
        <w:rPr>
          <w:rFonts w:cs="Times New Roman"/>
          <w:szCs w:val="24"/>
          <w:lang w:val="pt-BR"/>
        </w:rPr>
      </w:pPr>
      <w:r w:rsidRPr="00CE4CD4">
        <w:rPr>
          <w:rFonts w:cs="Times New Roman"/>
          <w:szCs w:val="24"/>
          <w:lang w:val="pt-BR"/>
        </w:rPr>
        <w:t>DGEMM 1</w:t>
      </w:r>
    </w:p>
    <w:p w14:paraId="7BEADB43" w14:textId="002C8DA4" w:rsidR="00290214" w:rsidRDefault="00290214" w:rsidP="00CE4CD4">
      <w:pPr>
        <w:ind w:left="1080"/>
        <w:jc w:val="center"/>
        <w:rPr>
          <w:rFonts w:cs="Times New Roman"/>
          <w:szCs w:val="24"/>
          <w:lang w:val="pt-BR"/>
        </w:rPr>
      </w:pPr>
      <w:r>
        <w:rPr>
          <w:rFonts w:cs="Times New Roman"/>
          <w:szCs w:val="24"/>
          <w:lang w:val="pt-BR"/>
        </w:rPr>
        <w:t>Média: 6.9</w:t>
      </w:r>
    </w:p>
    <w:p w14:paraId="377A0A51" w14:textId="4EE2C05F" w:rsidR="00290214" w:rsidRDefault="00290214" w:rsidP="00CE4CD4">
      <w:pPr>
        <w:ind w:left="1080"/>
        <w:jc w:val="center"/>
        <w:rPr>
          <w:rFonts w:cs="Times New Roman"/>
          <w:szCs w:val="24"/>
          <w:lang w:val="pt-BR"/>
        </w:rPr>
      </w:pPr>
      <w:r>
        <w:rPr>
          <w:rFonts w:cs="Times New Roman"/>
          <w:szCs w:val="24"/>
          <w:lang w:val="pt-BR"/>
        </w:rPr>
        <w:t xml:space="preserve">Desvio Padrão: </w:t>
      </w:r>
      <w:r w:rsidR="00B74093">
        <w:rPr>
          <w:rFonts w:cs="Times New Roman"/>
          <w:szCs w:val="24"/>
          <w:lang w:val="pt-BR"/>
        </w:rPr>
        <w:t>0,</w:t>
      </w:r>
      <w:r>
        <w:rPr>
          <w:rFonts w:cs="Times New Roman"/>
          <w:szCs w:val="24"/>
          <w:lang w:val="pt-BR"/>
        </w:rPr>
        <w:t>275</w:t>
      </w:r>
    </w:p>
    <w:p w14:paraId="1911D54D" w14:textId="77777777" w:rsidR="00290214" w:rsidRPr="00CE4CD4" w:rsidRDefault="00290214" w:rsidP="00CE4CD4">
      <w:pPr>
        <w:ind w:left="1080"/>
        <w:jc w:val="center"/>
        <w:rPr>
          <w:rFonts w:cs="Times New Roman"/>
          <w:szCs w:val="24"/>
          <w:lang w:val="pt-BR"/>
        </w:rPr>
      </w:pPr>
    </w:p>
    <w:p w14:paraId="29DDDB36" w14:textId="2984814A" w:rsidR="00B36F78" w:rsidRDefault="00B36F78" w:rsidP="00CE4CD4">
      <w:pPr>
        <w:ind w:left="1080"/>
        <w:jc w:val="center"/>
        <w:rPr>
          <w:rFonts w:cs="Times New Roman"/>
          <w:szCs w:val="24"/>
          <w:lang w:val="pt-BR"/>
        </w:rPr>
      </w:pPr>
      <w:r w:rsidRPr="00CE4CD4">
        <w:rPr>
          <w:rFonts w:cs="Times New Roman"/>
          <w:szCs w:val="24"/>
          <w:lang w:val="pt-BR"/>
        </w:rPr>
        <w:t>DGEMM</w:t>
      </w:r>
      <w:r w:rsidR="00290214">
        <w:rPr>
          <w:rFonts w:cs="Times New Roman"/>
          <w:szCs w:val="24"/>
          <w:lang w:val="pt-BR"/>
        </w:rPr>
        <w:t xml:space="preserve"> 2</w:t>
      </w:r>
    </w:p>
    <w:p w14:paraId="26B65DF3" w14:textId="03E8EDA8" w:rsidR="00290214" w:rsidRDefault="00290214" w:rsidP="00CE4CD4">
      <w:pPr>
        <w:ind w:left="1080"/>
        <w:jc w:val="center"/>
        <w:rPr>
          <w:rFonts w:cs="Times New Roman"/>
          <w:szCs w:val="24"/>
          <w:lang w:val="pt-BR"/>
        </w:rPr>
      </w:pPr>
      <w:r>
        <w:rPr>
          <w:rFonts w:cs="Times New Roman"/>
          <w:szCs w:val="24"/>
          <w:lang w:val="pt-BR"/>
        </w:rPr>
        <w:t>Média: 2.1</w:t>
      </w:r>
    </w:p>
    <w:p w14:paraId="7536E84A" w14:textId="1C41E831" w:rsidR="00290214" w:rsidRPr="00CE4CD4" w:rsidRDefault="00C31B95" w:rsidP="00CE4CD4">
      <w:pPr>
        <w:ind w:left="1080"/>
        <w:jc w:val="center"/>
        <w:rPr>
          <w:rFonts w:cs="Times New Roman"/>
          <w:szCs w:val="24"/>
          <w:lang w:val="pt-BR"/>
        </w:rPr>
      </w:pPr>
      <w:r>
        <w:rPr>
          <w:rFonts w:cs="Times New Roman"/>
          <w:szCs w:val="24"/>
          <w:lang w:val="pt-BR"/>
        </w:rPr>
        <w:t xml:space="preserve">Desvio Padrão: </w:t>
      </w:r>
      <w:r w:rsidR="00B74093">
        <w:rPr>
          <w:rFonts w:cs="Times New Roman"/>
          <w:szCs w:val="24"/>
          <w:lang w:val="pt-BR"/>
        </w:rPr>
        <w:t>0,</w:t>
      </w:r>
      <w:r>
        <w:rPr>
          <w:rFonts w:cs="Times New Roman"/>
          <w:szCs w:val="24"/>
          <w:lang w:val="pt-BR"/>
        </w:rPr>
        <w:t>318</w:t>
      </w:r>
    </w:p>
    <w:p w14:paraId="73E27152" w14:textId="0AB656FE" w:rsidR="00D66464" w:rsidRDefault="00290214" w:rsidP="00290214">
      <w:pPr>
        <w:ind w:left="1080"/>
        <w:jc w:val="both"/>
        <w:rPr>
          <w:rFonts w:cs="Times New Roman"/>
          <w:szCs w:val="24"/>
          <w:lang w:val="pt-BR"/>
        </w:rPr>
      </w:pPr>
      <w:r>
        <w:rPr>
          <w:rFonts w:cs="Times New Roman"/>
          <w:noProof/>
          <w:szCs w:val="24"/>
          <w:lang w:val="pt-BR"/>
        </w:rPr>
        <w:drawing>
          <wp:inline distT="0" distB="0" distL="0" distR="0" wp14:anchorId="1034019A" wp14:editId="4836A688">
            <wp:extent cx="4977674" cy="667971"/>
            <wp:effectExtent l="0" t="0" r="0" b="0"/>
            <wp:docPr id="1004498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8450" name="Imagem 1004498450"/>
                    <pic:cNvPicPr/>
                  </pic:nvPicPr>
                  <pic:blipFill>
                    <a:blip r:embed="rId54"/>
                    <a:stretch>
                      <a:fillRect/>
                    </a:stretch>
                  </pic:blipFill>
                  <pic:spPr>
                    <a:xfrm>
                      <a:off x="0" y="0"/>
                      <a:ext cx="5080377" cy="681753"/>
                    </a:xfrm>
                    <a:prstGeom prst="rect">
                      <a:avLst/>
                    </a:prstGeom>
                  </pic:spPr>
                </pic:pic>
              </a:graphicData>
            </a:graphic>
          </wp:inline>
        </w:drawing>
      </w:r>
    </w:p>
    <w:p w14:paraId="0838B5CA" w14:textId="38A6F440"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77F4FDDC" wp14:editId="5E90DC6E">
            <wp:extent cx="4977130" cy="665645"/>
            <wp:effectExtent l="0" t="0" r="0" b="1270"/>
            <wp:docPr id="100054149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1493" name="Imagem 1000541493"/>
                    <pic:cNvPicPr/>
                  </pic:nvPicPr>
                  <pic:blipFill>
                    <a:blip r:embed="rId55"/>
                    <a:stretch>
                      <a:fillRect/>
                    </a:stretch>
                  </pic:blipFill>
                  <pic:spPr>
                    <a:xfrm>
                      <a:off x="0" y="0"/>
                      <a:ext cx="4996964" cy="668298"/>
                    </a:xfrm>
                    <a:prstGeom prst="rect">
                      <a:avLst/>
                    </a:prstGeom>
                  </pic:spPr>
                </pic:pic>
              </a:graphicData>
            </a:graphic>
          </wp:inline>
        </w:drawing>
      </w:r>
    </w:p>
    <w:p w14:paraId="26A29B40" w14:textId="48F93F00"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1CF2BBCB" wp14:editId="7E3FD9AF">
            <wp:extent cx="4977130" cy="653255"/>
            <wp:effectExtent l="0" t="0" r="0" b="0"/>
            <wp:docPr id="145227219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195" name="Imagem 1452272195"/>
                    <pic:cNvPicPr/>
                  </pic:nvPicPr>
                  <pic:blipFill>
                    <a:blip r:embed="rId56"/>
                    <a:stretch>
                      <a:fillRect/>
                    </a:stretch>
                  </pic:blipFill>
                  <pic:spPr>
                    <a:xfrm>
                      <a:off x="0" y="0"/>
                      <a:ext cx="5001307" cy="656428"/>
                    </a:xfrm>
                    <a:prstGeom prst="rect">
                      <a:avLst/>
                    </a:prstGeom>
                  </pic:spPr>
                </pic:pic>
              </a:graphicData>
            </a:graphic>
          </wp:inline>
        </w:drawing>
      </w:r>
    </w:p>
    <w:p w14:paraId="73ACEBD4" w14:textId="7141C56F"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034018C8" wp14:editId="68C3295E">
            <wp:extent cx="4977130" cy="661703"/>
            <wp:effectExtent l="0" t="0" r="0" b="5080"/>
            <wp:docPr id="77461418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180" name="Imagem 774614180"/>
                    <pic:cNvPicPr/>
                  </pic:nvPicPr>
                  <pic:blipFill>
                    <a:blip r:embed="rId57"/>
                    <a:stretch>
                      <a:fillRect/>
                    </a:stretch>
                  </pic:blipFill>
                  <pic:spPr>
                    <a:xfrm>
                      <a:off x="0" y="0"/>
                      <a:ext cx="5024113" cy="667949"/>
                    </a:xfrm>
                    <a:prstGeom prst="rect">
                      <a:avLst/>
                    </a:prstGeom>
                  </pic:spPr>
                </pic:pic>
              </a:graphicData>
            </a:graphic>
          </wp:inline>
        </w:drawing>
      </w:r>
    </w:p>
    <w:p w14:paraId="65BB689E" w14:textId="393D32B8"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7BCF8812" wp14:editId="68F15578">
            <wp:extent cx="4977130" cy="648187"/>
            <wp:effectExtent l="0" t="0" r="0" b="0"/>
            <wp:docPr id="43580853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8536" name="Imagem 435808536"/>
                    <pic:cNvPicPr/>
                  </pic:nvPicPr>
                  <pic:blipFill>
                    <a:blip r:embed="rId58"/>
                    <a:stretch>
                      <a:fillRect/>
                    </a:stretch>
                  </pic:blipFill>
                  <pic:spPr>
                    <a:xfrm>
                      <a:off x="0" y="0"/>
                      <a:ext cx="5006830" cy="652055"/>
                    </a:xfrm>
                    <a:prstGeom prst="rect">
                      <a:avLst/>
                    </a:prstGeom>
                  </pic:spPr>
                </pic:pic>
              </a:graphicData>
            </a:graphic>
          </wp:inline>
        </w:drawing>
      </w:r>
    </w:p>
    <w:p w14:paraId="092DC3D5" w14:textId="12A85C29" w:rsidR="00290214" w:rsidRDefault="00290214" w:rsidP="00290214">
      <w:pPr>
        <w:ind w:left="1080"/>
        <w:jc w:val="both"/>
        <w:rPr>
          <w:rFonts w:cs="Times New Roman"/>
          <w:szCs w:val="24"/>
          <w:lang w:val="pt-BR"/>
        </w:rPr>
      </w:pPr>
      <w:r>
        <w:rPr>
          <w:rFonts w:cs="Times New Roman"/>
          <w:noProof/>
          <w:szCs w:val="24"/>
          <w:lang w:val="pt-BR"/>
        </w:rPr>
        <w:lastRenderedPageBreak/>
        <w:drawing>
          <wp:inline distT="0" distB="0" distL="0" distR="0" wp14:anchorId="5FE43F0C" wp14:editId="6413CCA0">
            <wp:extent cx="4977130" cy="663392"/>
            <wp:effectExtent l="0" t="0" r="0" b="3810"/>
            <wp:docPr id="10148688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68877" name="Imagem 1014868877"/>
                    <pic:cNvPicPr/>
                  </pic:nvPicPr>
                  <pic:blipFill>
                    <a:blip r:embed="rId59"/>
                    <a:stretch>
                      <a:fillRect/>
                    </a:stretch>
                  </pic:blipFill>
                  <pic:spPr>
                    <a:xfrm>
                      <a:off x="0" y="0"/>
                      <a:ext cx="5026621" cy="669988"/>
                    </a:xfrm>
                    <a:prstGeom prst="rect">
                      <a:avLst/>
                    </a:prstGeom>
                  </pic:spPr>
                </pic:pic>
              </a:graphicData>
            </a:graphic>
          </wp:inline>
        </w:drawing>
      </w:r>
    </w:p>
    <w:p w14:paraId="58A91340" w14:textId="62D5A6C2"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396B5D02" wp14:editId="698FA69B">
            <wp:extent cx="4914265" cy="670026"/>
            <wp:effectExtent l="0" t="0" r="635" b="0"/>
            <wp:docPr id="178554368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43684" name="Imagem 1785543684"/>
                    <pic:cNvPicPr/>
                  </pic:nvPicPr>
                  <pic:blipFill>
                    <a:blip r:embed="rId60"/>
                    <a:stretch>
                      <a:fillRect/>
                    </a:stretch>
                  </pic:blipFill>
                  <pic:spPr>
                    <a:xfrm>
                      <a:off x="0" y="0"/>
                      <a:ext cx="5079579" cy="692565"/>
                    </a:xfrm>
                    <a:prstGeom prst="rect">
                      <a:avLst/>
                    </a:prstGeom>
                  </pic:spPr>
                </pic:pic>
              </a:graphicData>
            </a:graphic>
          </wp:inline>
        </w:drawing>
      </w:r>
    </w:p>
    <w:p w14:paraId="1FF809E1" w14:textId="4EF2D73F"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553865F3" wp14:editId="59CA6E6B">
            <wp:extent cx="4914265" cy="647228"/>
            <wp:effectExtent l="0" t="0" r="635" b="635"/>
            <wp:docPr id="208967027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0275" name="Imagem 2089670275"/>
                    <pic:cNvPicPr/>
                  </pic:nvPicPr>
                  <pic:blipFill>
                    <a:blip r:embed="rId61"/>
                    <a:stretch>
                      <a:fillRect/>
                    </a:stretch>
                  </pic:blipFill>
                  <pic:spPr>
                    <a:xfrm>
                      <a:off x="0" y="0"/>
                      <a:ext cx="4946512" cy="651475"/>
                    </a:xfrm>
                    <a:prstGeom prst="rect">
                      <a:avLst/>
                    </a:prstGeom>
                  </pic:spPr>
                </pic:pic>
              </a:graphicData>
            </a:graphic>
          </wp:inline>
        </w:drawing>
      </w:r>
    </w:p>
    <w:p w14:paraId="44894215" w14:textId="30FCDCA6" w:rsidR="00290214" w:rsidRDefault="00290214" w:rsidP="00290214">
      <w:pPr>
        <w:ind w:left="1080"/>
        <w:jc w:val="both"/>
        <w:rPr>
          <w:rFonts w:cs="Times New Roman"/>
          <w:szCs w:val="24"/>
          <w:lang w:val="pt-BR"/>
        </w:rPr>
      </w:pPr>
      <w:r>
        <w:rPr>
          <w:rFonts w:cs="Times New Roman"/>
          <w:noProof/>
          <w:szCs w:val="24"/>
          <w:lang w:val="pt-BR"/>
        </w:rPr>
        <w:drawing>
          <wp:inline distT="0" distB="0" distL="0" distR="0" wp14:anchorId="6FA9A265" wp14:editId="3008FC12">
            <wp:extent cx="4914265" cy="648896"/>
            <wp:effectExtent l="0" t="0" r="635" b="0"/>
            <wp:docPr id="10885614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1431" name="Imagem 1088561431"/>
                    <pic:cNvPicPr/>
                  </pic:nvPicPr>
                  <pic:blipFill>
                    <a:blip r:embed="rId62"/>
                    <a:stretch>
                      <a:fillRect/>
                    </a:stretch>
                  </pic:blipFill>
                  <pic:spPr>
                    <a:xfrm>
                      <a:off x="0" y="0"/>
                      <a:ext cx="4973516" cy="656720"/>
                    </a:xfrm>
                    <a:prstGeom prst="rect">
                      <a:avLst/>
                    </a:prstGeom>
                  </pic:spPr>
                </pic:pic>
              </a:graphicData>
            </a:graphic>
          </wp:inline>
        </w:drawing>
      </w:r>
    </w:p>
    <w:p w14:paraId="17562472" w14:textId="28A77FD6" w:rsidR="00290214" w:rsidRPr="00CE4CD4" w:rsidRDefault="00290214" w:rsidP="00290214">
      <w:pPr>
        <w:ind w:left="1080"/>
        <w:jc w:val="both"/>
        <w:rPr>
          <w:rFonts w:cs="Times New Roman"/>
          <w:szCs w:val="24"/>
          <w:lang w:val="pt-BR"/>
        </w:rPr>
      </w:pPr>
      <w:r>
        <w:rPr>
          <w:rFonts w:cs="Times New Roman"/>
          <w:noProof/>
          <w:szCs w:val="24"/>
          <w:lang w:val="pt-BR"/>
        </w:rPr>
        <w:drawing>
          <wp:inline distT="0" distB="0" distL="0" distR="0" wp14:anchorId="3CE00690" wp14:editId="55E63979">
            <wp:extent cx="4914265" cy="660017"/>
            <wp:effectExtent l="0" t="0" r="635" b="6985"/>
            <wp:docPr id="120540857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08578" name="Imagem 1205408578"/>
                    <pic:cNvPicPr/>
                  </pic:nvPicPr>
                  <pic:blipFill>
                    <a:blip r:embed="rId63"/>
                    <a:stretch>
                      <a:fillRect/>
                    </a:stretch>
                  </pic:blipFill>
                  <pic:spPr>
                    <a:xfrm>
                      <a:off x="0" y="0"/>
                      <a:ext cx="4945646" cy="664232"/>
                    </a:xfrm>
                    <a:prstGeom prst="rect">
                      <a:avLst/>
                    </a:prstGeom>
                  </pic:spPr>
                </pic:pic>
              </a:graphicData>
            </a:graphic>
          </wp:inline>
        </w:drawing>
      </w:r>
    </w:p>
    <w:p w14:paraId="78E3944B" w14:textId="77777777" w:rsidR="00D66464" w:rsidRPr="00CE4CD4" w:rsidRDefault="00D66464" w:rsidP="00CE4CD4">
      <w:pPr>
        <w:jc w:val="both"/>
        <w:rPr>
          <w:rFonts w:cs="Times New Roman"/>
          <w:szCs w:val="24"/>
          <w:lang w:val="pt-BR"/>
        </w:rPr>
      </w:pPr>
    </w:p>
    <w:p w14:paraId="5DD96B92" w14:textId="001CD910" w:rsidR="00DF4153" w:rsidRPr="00CE4CD4" w:rsidRDefault="00D66464" w:rsidP="00CE4CD4">
      <w:pPr>
        <w:pStyle w:val="PargrafodaLista"/>
        <w:numPr>
          <w:ilvl w:val="0"/>
          <w:numId w:val="13"/>
        </w:numPr>
        <w:jc w:val="both"/>
        <w:rPr>
          <w:rFonts w:cs="Times New Roman"/>
          <w:i/>
          <w:iCs/>
          <w:szCs w:val="24"/>
          <w:lang w:val="pt-BR"/>
        </w:rPr>
      </w:pPr>
      <w:r w:rsidRPr="00CE4CD4">
        <w:rPr>
          <w:rFonts w:cs="Times New Roman"/>
          <w:i/>
          <w:iCs/>
          <w:szCs w:val="24"/>
          <w:lang w:val="pt-BR"/>
        </w:rPr>
        <w:t>N = 2000</w:t>
      </w:r>
    </w:p>
    <w:p w14:paraId="4445A0E3" w14:textId="77777777" w:rsidR="00DF4153" w:rsidRPr="00CE4CD4" w:rsidRDefault="00DF4153" w:rsidP="00CE4CD4">
      <w:pPr>
        <w:pStyle w:val="PargrafodaLista"/>
        <w:ind w:left="1080"/>
        <w:jc w:val="both"/>
        <w:rPr>
          <w:rFonts w:cs="Times New Roman"/>
          <w:i/>
          <w:iCs/>
          <w:szCs w:val="24"/>
          <w:lang w:val="pt-BR"/>
        </w:rPr>
      </w:pPr>
    </w:p>
    <w:p w14:paraId="74AA1B22" w14:textId="04D20B00" w:rsidR="00DF4153" w:rsidRDefault="00DF4153" w:rsidP="00CE4CD4">
      <w:pPr>
        <w:pStyle w:val="PargrafodaLista"/>
        <w:ind w:left="1080"/>
        <w:jc w:val="center"/>
        <w:rPr>
          <w:rFonts w:cs="Times New Roman"/>
          <w:szCs w:val="24"/>
          <w:lang w:val="pt-BR"/>
        </w:rPr>
      </w:pPr>
      <w:r w:rsidRPr="00CE4CD4">
        <w:rPr>
          <w:rFonts w:cs="Times New Roman"/>
          <w:szCs w:val="24"/>
          <w:lang w:val="pt-BR"/>
        </w:rPr>
        <w:t>DGEMM 1</w:t>
      </w:r>
    </w:p>
    <w:p w14:paraId="634BF8FC" w14:textId="3F925B3C" w:rsidR="00B74093" w:rsidRDefault="00B74093" w:rsidP="00CE4CD4">
      <w:pPr>
        <w:pStyle w:val="PargrafodaLista"/>
        <w:ind w:left="1080"/>
        <w:jc w:val="center"/>
        <w:rPr>
          <w:rFonts w:cs="Times New Roman"/>
          <w:szCs w:val="24"/>
        </w:rPr>
      </w:pPr>
      <w:r>
        <w:rPr>
          <w:rFonts w:cs="Times New Roman"/>
          <w:szCs w:val="24"/>
          <w:lang w:val="pt-BR"/>
        </w:rPr>
        <w:t xml:space="preserve">Média: </w:t>
      </w:r>
      <w:r w:rsidRPr="00B74093">
        <w:rPr>
          <w:rFonts w:cs="Times New Roman"/>
          <w:szCs w:val="24"/>
        </w:rPr>
        <w:t>62.0</w:t>
      </w:r>
    </w:p>
    <w:p w14:paraId="0D757D1D" w14:textId="52DA8B62" w:rsidR="00B74093" w:rsidRPr="00B74093" w:rsidRDefault="00B74093" w:rsidP="00CE4CD4">
      <w:pPr>
        <w:pStyle w:val="PargrafodaLista"/>
        <w:ind w:left="1080"/>
        <w:jc w:val="center"/>
        <w:rPr>
          <w:rFonts w:cs="Times New Roman"/>
          <w:szCs w:val="24"/>
          <w:lang w:val="pt-BR"/>
        </w:rPr>
      </w:pPr>
      <w:r w:rsidRPr="00B74093">
        <w:rPr>
          <w:rFonts w:cs="Times New Roman"/>
          <w:szCs w:val="24"/>
          <w:lang w:val="pt-BR"/>
        </w:rPr>
        <w:t>Desvio Padrão: 1.14</w:t>
      </w:r>
      <w:r>
        <w:rPr>
          <w:rFonts w:cs="Times New Roman"/>
          <w:szCs w:val="24"/>
          <w:lang w:val="pt-BR"/>
        </w:rPr>
        <w:t>7</w:t>
      </w:r>
    </w:p>
    <w:p w14:paraId="27C75275" w14:textId="77777777" w:rsidR="00B74093" w:rsidRPr="00CE4CD4" w:rsidRDefault="00B74093" w:rsidP="00CE4CD4">
      <w:pPr>
        <w:pStyle w:val="PargrafodaLista"/>
        <w:ind w:left="1080"/>
        <w:jc w:val="center"/>
        <w:rPr>
          <w:rFonts w:cs="Times New Roman"/>
          <w:szCs w:val="24"/>
          <w:lang w:val="pt-BR"/>
        </w:rPr>
      </w:pPr>
    </w:p>
    <w:p w14:paraId="0D34348D" w14:textId="117BBCB2" w:rsidR="00DF4153" w:rsidRDefault="00DF4153" w:rsidP="00CE4CD4">
      <w:pPr>
        <w:pStyle w:val="PargrafodaLista"/>
        <w:ind w:left="1080"/>
        <w:jc w:val="center"/>
        <w:rPr>
          <w:rFonts w:cs="Times New Roman"/>
          <w:szCs w:val="24"/>
          <w:lang w:val="pt-BR"/>
        </w:rPr>
      </w:pPr>
      <w:r w:rsidRPr="00CE4CD4">
        <w:rPr>
          <w:rFonts w:cs="Times New Roman"/>
          <w:szCs w:val="24"/>
          <w:lang w:val="pt-BR"/>
        </w:rPr>
        <w:t>DGEMM 2</w:t>
      </w:r>
    </w:p>
    <w:p w14:paraId="291CAC8B" w14:textId="0898F199" w:rsidR="00B74093" w:rsidRDefault="00B74093" w:rsidP="00CE4CD4">
      <w:pPr>
        <w:pStyle w:val="PargrafodaLista"/>
        <w:ind w:left="1080"/>
        <w:jc w:val="center"/>
        <w:rPr>
          <w:rFonts w:cs="Times New Roman"/>
          <w:szCs w:val="24"/>
          <w:lang w:val="pt-BR"/>
        </w:rPr>
      </w:pPr>
      <w:r>
        <w:rPr>
          <w:rFonts w:cs="Times New Roman"/>
          <w:szCs w:val="24"/>
          <w:lang w:val="pt-BR"/>
        </w:rPr>
        <w:t>Média: 18.5</w:t>
      </w:r>
    </w:p>
    <w:p w14:paraId="37BB2036" w14:textId="7B991AC5" w:rsidR="00B74093" w:rsidRPr="00CE4CD4" w:rsidRDefault="00B74093" w:rsidP="00CE4CD4">
      <w:pPr>
        <w:pStyle w:val="PargrafodaLista"/>
        <w:ind w:left="1080"/>
        <w:jc w:val="center"/>
        <w:rPr>
          <w:rFonts w:cs="Times New Roman"/>
          <w:szCs w:val="24"/>
          <w:lang w:val="pt-BR"/>
        </w:rPr>
      </w:pPr>
      <w:r>
        <w:rPr>
          <w:rFonts w:cs="Times New Roman"/>
          <w:szCs w:val="24"/>
          <w:lang w:val="pt-BR"/>
        </w:rPr>
        <w:t>Desvio Padrão: 0.611</w:t>
      </w:r>
    </w:p>
    <w:p w14:paraId="591D7851" w14:textId="5EFB649F" w:rsidR="00D66464" w:rsidRDefault="00D66464" w:rsidP="00CE4CD4">
      <w:pPr>
        <w:ind w:left="1080"/>
        <w:jc w:val="both"/>
        <w:rPr>
          <w:rFonts w:cs="Times New Roman"/>
          <w:szCs w:val="24"/>
          <w:lang w:val="pt-BR"/>
        </w:rPr>
      </w:pPr>
    </w:p>
    <w:p w14:paraId="20C81F2F" w14:textId="7C31F3A4" w:rsidR="00B74093" w:rsidRDefault="00B74093" w:rsidP="00CE4CD4">
      <w:pPr>
        <w:ind w:left="1080"/>
        <w:jc w:val="both"/>
        <w:rPr>
          <w:rFonts w:cs="Times New Roman"/>
          <w:szCs w:val="24"/>
          <w:lang w:val="pt-BR"/>
        </w:rPr>
      </w:pPr>
      <w:r>
        <w:rPr>
          <w:rFonts w:cs="Times New Roman"/>
          <w:noProof/>
          <w:szCs w:val="24"/>
          <w:lang w:val="pt-BR"/>
        </w:rPr>
        <w:drawing>
          <wp:inline distT="0" distB="0" distL="0" distR="0" wp14:anchorId="235CDEC1" wp14:editId="2615B711">
            <wp:extent cx="4914265" cy="646116"/>
            <wp:effectExtent l="0" t="0" r="635" b="1905"/>
            <wp:docPr id="14549493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49391" name="Imagem 1454949391"/>
                    <pic:cNvPicPr/>
                  </pic:nvPicPr>
                  <pic:blipFill>
                    <a:blip r:embed="rId64"/>
                    <a:stretch>
                      <a:fillRect/>
                    </a:stretch>
                  </pic:blipFill>
                  <pic:spPr>
                    <a:xfrm>
                      <a:off x="0" y="0"/>
                      <a:ext cx="4932072" cy="648457"/>
                    </a:xfrm>
                    <a:prstGeom prst="rect">
                      <a:avLst/>
                    </a:prstGeom>
                  </pic:spPr>
                </pic:pic>
              </a:graphicData>
            </a:graphic>
          </wp:inline>
        </w:drawing>
      </w:r>
    </w:p>
    <w:p w14:paraId="2C22DF7A" w14:textId="5B3EA9E5" w:rsidR="00B74093" w:rsidRDefault="00B74093" w:rsidP="00CE4CD4">
      <w:pPr>
        <w:ind w:left="1080"/>
        <w:jc w:val="both"/>
        <w:rPr>
          <w:rFonts w:cs="Times New Roman"/>
          <w:szCs w:val="24"/>
          <w:lang w:val="pt-BR"/>
        </w:rPr>
      </w:pPr>
      <w:r>
        <w:rPr>
          <w:rFonts w:cs="Times New Roman"/>
          <w:noProof/>
          <w:szCs w:val="24"/>
          <w:lang w:val="pt-BR"/>
        </w:rPr>
        <w:drawing>
          <wp:inline distT="0" distB="0" distL="0" distR="0" wp14:anchorId="0E088D09" wp14:editId="4164F392">
            <wp:extent cx="4914265" cy="682259"/>
            <wp:effectExtent l="0" t="0" r="635" b="3810"/>
            <wp:docPr id="7531700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0039" name="Imagem 753170039"/>
                    <pic:cNvPicPr/>
                  </pic:nvPicPr>
                  <pic:blipFill>
                    <a:blip r:embed="rId65"/>
                    <a:stretch>
                      <a:fillRect/>
                    </a:stretch>
                  </pic:blipFill>
                  <pic:spPr>
                    <a:xfrm>
                      <a:off x="0" y="0"/>
                      <a:ext cx="4949285" cy="687121"/>
                    </a:xfrm>
                    <a:prstGeom prst="rect">
                      <a:avLst/>
                    </a:prstGeom>
                  </pic:spPr>
                </pic:pic>
              </a:graphicData>
            </a:graphic>
          </wp:inline>
        </w:drawing>
      </w:r>
    </w:p>
    <w:p w14:paraId="488563C4" w14:textId="07D1EEF8" w:rsidR="00B74093" w:rsidRDefault="00B74093" w:rsidP="00CE4CD4">
      <w:pPr>
        <w:ind w:left="1080"/>
        <w:jc w:val="both"/>
        <w:rPr>
          <w:rFonts w:cs="Times New Roman"/>
          <w:szCs w:val="24"/>
          <w:lang w:val="pt-BR"/>
        </w:rPr>
      </w:pPr>
      <w:r>
        <w:rPr>
          <w:rFonts w:cs="Times New Roman"/>
          <w:noProof/>
          <w:szCs w:val="24"/>
          <w:lang w:val="pt-BR"/>
        </w:rPr>
        <w:lastRenderedPageBreak/>
        <w:drawing>
          <wp:inline distT="0" distB="0" distL="0" distR="0" wp14:anchorId="1BC965A1" wp14:editId="785DB105">
            <wp:extent cx="4914265" cy="666134"/>
            <wp:effectExtent l="0" t="0" r="635" b="635"/>
            <wp:docPr id="3952979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795" name="Imagem 39529795"/>
                    <pic:cNvPicPr/>
                  </pic:nvPicPr>
                  <pic:blipFill>
                    <a:blip r:embed="rId66"/>
                    <a:stretch>
                      <a:fillRect/>
                    </a:stretch>
                  </pic:blipFill>
                  <pic:spPr>
                    <a:xfrm>
                      <a:off x="0" y="0"/>
                      <a:ext cx="4928762" cy="668099"/>
                    </a:xfrm>
                    <a:prstGeom prst="rect">
                      <a:avLst/>
                    </a:prstGeom>
                  </pic:spPr>
                </pic:pic>
              </a:graphicData>
            </a:graphic>
          </wp:inline>
        </w:drawing>
      </w:r>
    </w:p>
    <w:p w14:paraId="5039BA67" w14:textId="07CCF0AE" w:rsidR="0080189D" w:rsidRDefault="0080189D" w:rsidP="00CE4CD4">
      <w:pPr>
        <w:ind w:left="1080"/>
        <w:jc w:val="both"/>
        <w:rPr>
          <w:rFonts w:cs="Times New Roman"/>
          <w:szCs w:val="24"/>
          <w:lang w:val="pt-BR"/>
        </w:rPr>
      </w:pPr>
      <w:r>
        <w:rPr>
          <w:rFonts w:cs="Times New Roman"/>
          <w:noProof/>
          <w:szCs w:val="24"/>
          <w:lang w:val="pt-BR"/>
        </w:rPr>
        <w:drawing>
          <wp:inline distT="0" distB="0" distL="0" distR="0" wp14:anchorId="5C39F5DC" wp14:editId="05550C54">
            <wp:extent cx="4914265" cy="653345"/>
            <wp:effectExtent l="0" t="0" r="635" b="0"/>
            <wp:docPr id="32649480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94808" name="Imagem 326494808"/>
                    <pic:cNvPicPr/>
                  </pic:nvPicPr>
                  <pic:blipFill>
                    <a:blip r:embed="rId67"/>
                    <a:stretch>
                      <a:fillRect/>
                    </a:stretch>
                  </pic:blipFill>
                  <pic:spPr>
                    <a:xfrm>
                      <a:off x="0" y="0"/>
                      <a:ext cx="4967550" cy="660429"/>
                    </a:xfrm>
                    <a:prstGeom prst="rect">
                      <a:avLst/>
                    </a:prstGeom>
                  </pic:spPr>
                </pic:pic>
              </a:graphicData>
            </a:graphic>
          </wp:inline>
        </w:drawing>
      </w:r>
    </w:p>
    <w:p w14:paraId="20A460EA" w14:textId="31E513AA" w:rsidR="0080189D" w:rsidRDefault="0080189D" w:rsidP="00CE4CD4">
      <w:pPr>
        <w:ind w:left="1080"/>
        <w:jc w:val="both"/>
        <w:rPr>
          <w:rFonts w:cs="Times New Roman"/>
          <w:szCs w:val="24"/>
          <w:lang w:val="pt-BR"/>
        </w:rPr>
      </w:pPr>
      <w:r>
        <w:rPr>
          <w:rFonts w:cs="Times New Roman"/>
          <w:noProof/>
          <w:szCs w:val="24"/>
          <w:lang w:val="pt-BR"/>
        </w:rPr>
        <w:drawing>
          <wp:inline distT="0" distB="0" distL="0" distR="0" wp14:anchorId="3C302937" wp14:editId="196711CF">
            <wp:extent cx="4914265" cy="678367"/>
            <wp:effectExtent l="0" t="0" r="635" b="7620"/>
            <wp:docPr id="1333963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329" name="Imagem 133396329"/>
                    <pic:cNvPicPr/>
                  </pic:nvPicPr>
                  <pic:blipFill>
                    <a:blip r:embed="rId68"/>
                    <a:stretch>
                      <a:fillRect/>
                    </a:stretch>
                  </pic:blipFill>
                  <pic:spPr>
                    <a:xfrm>
                      <a:off x="0" y="0"/>
                      <a:ext cx="4942895" cy="682319"/>
                    </a:xfrm>
                    <a:prstGeom prst="rect">
                      <a:avLst/>
                    </a:prstGeom>
                  </pic:spPr>
                </pic:pic>
              </a:graphicData>
            </a:graphic>
          </wp:inline>
        </w:drawing>
      </w:r>
    </w:p>
    <w:p w14:paraId="30396ADD" w14:textId="249D2748" w:rsidR="0080189D" w:rsidRDefault="0080189D" w:rsidP="00CE4CD4">
      <w:pPr>
        <w:ind w:left="1080"/>
        <w:jc w:val="both"/>
        <w:rPr>
          <w:rFonts w:cs="Times New Roman"/>
          <w:szCs w:val="24"/>
          <w:lang w:val="pt-BR"/>
        </w:rPr>
      </w:pPr>
      <w:r>
        <w:rPr>
          <w:rFonts w:cs="Times New Roman"/>
          <w:noProof/>
          <w:szCs w:val="24"/>
          <w:lang w:val="pt-BR"/>
        </w:rPr>
        <w:drawing>
          <wp:inline distT="0" distB="0" distL="0" distR="0" wp14:anchorId="3BF8B538" wp14:editId="13F00197">
            <wp:extent cx="4914265" cy="645004"/>
            <wp:effectExtent l="0" t="0" r="635" b="3175"/>
            <wp:docPr id="111283550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5509" name="Imagem 1112835509"/>
                    <pic:cNvPicPr/>
                  </pic:nvPicPr>
                  <pic:blipFill>
                    <a:blip r:embed="rId69"/>
                    <a:stretch>
                      <a:fillRect/>
                    </a:stretch>
                  </pic:blipFill>
                  <pic:spPr>
                    <a:xfrm>
                      <a:off x="0" y="0"/>
                      <a:ext cx="4951389" cy="649877"/>
                    </a:xfrm>
                    <a:prstGeom prst="rect">
                      <a:avLst/>
                    </a:prstGeom>
                  </pic:spPr>
                </pic:pic>
              </a:graphicData>
            </a:graphic>
          </wp:inline>
        </w:drawing>
      </w:r>
    </w:p>
    <w:p w14:paraId="506BEF52" w14:textId="551A3F9B" w:rsidR="0080189D" w:rsidRDefault="0080189D" w:rsidP="00CE4CD4">
      <w:pPr>
        <w:ind w:left="1080"/>
        <w:jc w:val="both"/>
        <w:rPr>
          <w:rFonts w:cs="Times New Roman"/>
          <w:szCs w:val="24"/>
          <w:lang w:val="pt-BR"/>
        </w:rPr>
      </w:pPr>
      <w:r>
        <w:rPr>
          <w:rFonts w:cs="Times New Roman"/>
          <w:noProof/>
          <w:szCs w:val="24"/>
          <w:lang w:val="pt-BR"/>
        </w:rPr>
        <w:drawing>
          <wp:inline distT="0" distB="0" distL="0" distR="0" wp14:anchorId="6B070049" wp14:editId="6ADE9130">
            <wp:extent cx="4914265" cy="648896"/>
            <wp:effectExtent l="0" t="0" r="635" b="0"/>
            <wp:docPr id="171281218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2181" name="Imagem 1712812181"/>
                    <pic:cNvPicPr/>
                  </pic:nvPicPr>
                  <pic:blipFill>
                    <a:blip r:embed="rId70"/>
                    <a:stretch>
                      <a:fillRect/>
                    </a:stretch>
                  </pic:blipFill>
                  <pic:spPr>
                    <a:xfrm>
                      <a:off x="0" y="0"/>
                      <a:ext cx="4968537" cy="656062"/>
                    </a:xfrm>
                    <a:prstGeom prst="rect">
                      <a:avLst/>
                    </a:prstGeom>
                  </pic:spPr>
                </pic:pic>
              </a:graphicData>
            </a:graphic>
          </wp:inline>
        </w:drawing>
      </w:r>
    </w:p>
    <w:p w14:paraId="596B8CE0" w14:textId="1050D6AB" w:rsidR="0080189D" w:rsidRDefault="0080189D" w:rsidP="00CE4CD4">
      <w:pPr>
        <w:ind w:left="1080"/>
        <w:jc w:val="both"/>
        <w:rPr>
          <w:rFonts w:cs="Times New Roman"/>
          <w:szCs w:val="24"/>
          <w:lang w:val="pt-BR"/>
        </w:rPr>
      </w:pPr>
      <w:r>
        <w:rPr>
          <w:rFonts w:cs="Times New Roman"/>
          <w:noProof/>
          <w:szCs w:val="24"/>
          <w:lang w:val="pt-BR"/>
        </w:rPr>
        <w:drawing>
          <wp:inline distT="0" distB="0" distL="0" distR="0" wp14:anchorId="0848102D" wp14:editId="2F39378A">
            <wp:extent cx="4914265" cy="533241"/>
            <wp:effectExtent l="0" t="0" r="635" b="635"/>
            <wp:docPr id="15498122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2229" name="Imagem 1549812229"/>
                    <pic:cNvPicPr/>
                  </pic:nvPicPr>
                  <pic:blipFill>
                    <a:blip r:embed="rId71"/>
                    <a:stretch>
                      <a:fillRect/>
                    </a:stretch>
                  </pic:blipFill>
                  <pic:spPr>
                    <a:xfrm>
                      <a:off x="0" y="0"/>
                      <a:ext cx="4986434" cy="541072"/>
                    </a:xfrm>
                    <a:prstGeom prst="rect">
                      <a:avLst/>
                    </a:prstGeom>
                  </pic:spPr>
                </pic:pic>
              </a:graphicData>
            </a:graphic>
          </wp:inline>
        </w:drawing>
      </w:r>
    </w:p>
    <w:p w14:paraId="498FCC09" w14:textId="5201AD4A" w:rsidR="0080189D" w:rsidRDefault="0080189D" w:rsidP="00CE4CD4">
      <w:pPr>
        <w:ind w:left="1080"/>
        <w:jc w:val="both"/>
        <w:rPr>
          <w:rFonts w:cs="Times New Roman"/>
          <w:szCs w:val="24"/>
          <w:lang w:val="pt-BR"/>
        </w:rPr>
      </w:pPr>
      <w:r>
        <w:rPr>
          <w:rFonts w:cs="Times New Roman"/>
          <w:noProof/>
          <w:szCs w:val="24"/>
          <w:lang w:val="pt-BR"/>
        </w:rPr>
        <w:drawing>
          <wp:inline distT="0" distB="0" distL="0" distR="0" wp14:anchorId="2561D1E4" wp14:editId="3CB7261C">
            <wp:extent cx="4914265" cy="608862"/>
            <wp:effectExtent l="0" t="0" r="635" b="1270"/>
            <wp:docPr id="182098956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9568" name="Imagem 1820989568"/>
                    <pic:cNvPicPr/>
                  </pic:nvPicPr>
                  <pic:blipFill>
                    <a:blip r:embed="rId72"/>
                    <a:stretch>
                      <a:fillRect/>
                    </a:stretch>
                  </pic:blipFill>
                  <pic:spPr>
                    <a:xfrm>
                      <a:off x="0" y="0"/>
                      <a:ext cx="4951175" cy="613435"/>
                    </a:xfrm>
                    <a:prstGeom prst="rect">
                      <a:avLst/>
                    </a:prstGeom>
                  </pic:spPr>
                </pic:pic>
              </a:graphicData>
            </a:graphic>
          </wp:inline>
        </w:drawing>
      </w:r>
    </w:p>
    <w:p w14:paraId="3537B2E2" w14:textId="1E1F3BBE" w:rsidR="0080189D" w:rsidRPr="00CE4CD4" w:rsidRDefault="0080189D" w:rsidP="00CE4CD4">
      <w:pPr>
        <w:ind w:left="1080"/>
        <w:jc w:val="both"/>
        <w:rPr>
          <w:rFonts w:cs="Times New Roman"/>
          <w:szCs w:val="24"/>
          <w:lang w:val="pt-BR"/>
        </w:rPr>
      </w:pPr>
      <w:r>
        <w:rPr>
          <w:rFonts w:cs="Times New Roman"/>
          <w:noProof/>
          <w:szCs w:val="24"/>
          <w:lang w:val="pt-BR"/>
        </w:rPr>
        <w:drawing>
          <wp:inline distT="0" distB="0" distL="0" distR="0" wp14:anchorId="2F43BD38" wp14:editId="30704B09">
            <wp:extent cx="4914265" cy="663353"/>
            <wp:effectExtent l="0" t="0" r="635" b="3810"/>
            <wp:docPr id="136121140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1406" name="Imagem 1361211406"/>
                    <pic:cNvPicPr/>
                  </pic:nvPicPr>
                  <pic:blipFill>
                    <a:blip r:embed="rId73"/>
                    <a:stretch>
                      <a:fillRect/>
                    </a:stretch>
                  </pic:blipFill>
                  <pic:spPr>
                    <a:xfrm>
                      <a:off x="0" y="0"/>
                      <a:ext cx="4934939" cy="666144"/>
                    </a:xfrm>
                    <a:prstGeom prst="rect">
                      <a:avLst/>
                    </a:prstGeom>
                  </pic:spPr>
                </pic:pic>
              </a:graphicData>
            </a:graphic>
          </wp:inline>
        </w:drawing>
      </w:r>
    </w:p>
    <w:p w14:paraId="0B2EB6CA" w14:textId="77777777" w:rsidR="00D66464" w:rsidRPr="00CE4CD4" w:rsidRDefault="00D66464" w:rsidP="00CE4CD4">
      <w:pPr>
        <w:pStyle w:val="PargrafodaLista"/>
        <w:jc w:val="both"/>
        <w:rPr>
          <w:rFonts w:cs="Times New Roman"/>
          <w:szCs w:val="24"/>
          <w:lang w:val="pt-BR"/>
        </w:rPr>
      </w:pPr>
    </w:p>
    <w:p w14:paraId="774FCBA7" w14:textId="51153094" w:rsidR="00DB1055" w:rsidRPr="00CE4CD4" w:rsidRDefault="00DB1055" w:rsidP="00CE4CD4">
      <w:pPr>
        <w:pStyle w:val="PargrafodaLista"/>
        <w:jc w:val="both"/>
        <w:rPr>
          <w:rFonts w:cs="Times New Roman"/>
          <w:szCs w:val="24"/>
          <w:lang w:val="pt-BR"/>
        </w:rPr>
      </w:pPr>
    </w:p>
    <w:p w14:paraId="5881398E" w14:textId="3FFE532F" w:rsidR="00DF4153" w:rsidRPr="00CE4CD4" w:rsidRDefault="00B36F78" w:rsidP="00CE4CD4">
      <w:pPr>
        <w:pStyle w:val="PargrafodaLista"/>
        <w:numPr>
          <w:ilvl w:val="0"/>
          <w:numId w:val="13"/>
        </w:numPr>
        <w:jc w:val="both"/>
        <w:rPr>
          <w:rFonts w:cs="Times New Roman"/>
          <w:i/>
          <w:iCs/>
          <w:szCs w:val="24"/>
          <w:lang w:val="pt-BR"/>
        </w:rPr>
      </w:pPr>
      <w:r w:rsidRPr="00CE4CD4">
        <w:rPr>
          <w:rFonts w:cs="Times New Roman"/>
          <w:i/>
          <w:iCs/>
          <w:szCs w:val="24"/>
          <w:lang w:val="pt-BR"/>
        </w:rPr>
        <w:t>N = 3000</w:t>
      </w:r>
    </w:p>
    <w:p w14:paraId="0BB2176A" w14:textId="77777777" w:rsidR="00DF4153" w:rsidRPr="00CE4CD4" w:rsidRDefault="00DF4153" w:rsidP="00CE4CD4">
      <w:pPr>
        <w:pStyle w:val="PargrafodaLista"/>
        <w:ind w:left="1080"/>
        <w:jc w:val="both"/>
        <w:rPr>
          <w:rFonts w:cs="Times New Roman"/>
          <w:i/>
          <w:iCs/>
          <w:szCs w:val="24"/>
          <w:lang w:val="pt-BR"/>
        </w:rPr>
      </w:pPr>
    </w:p>
    <w:p w14:paraId="5269B185" w14:textId="0C8043C7" w:rsidR="00DF4153" w:rsidRDefault="00DF4153" w:rsidP="00CE4CD4">
      <w:pPr>
        <w:jc w:val="center"/>
        <w:rPr>
          <w:rFonts w:cs="Times New Roman"/>
          <w:szCs w:val="24"/>
          <w:lang w:val="pt-BR"/>
        </w:rPr>
      </w:pPr>
      <w:r w:rsidRPr="00CE4CD4">
        <w:rPr>
          <w:rFonts w:cs="Times New Roman"/>
          <w:szCs w:val="24"/>
          <w:lang w:val="pt-BR"/>
        </w:rPr>
        <w:t>DGEMM 1</w:t>
      </w:r>
    </w:p>
    <w:p w14:paraId="472D52C2" w14:textId="537E0E35" w:rsidR="00FA288C" w:rsidRDefault="00FA288C" w:rsidP="00CE4CD4">
      <w:pPr>
        <w:jc w:val="center"/>
        <w:rPr>
          <w:rFonts w:cs="Times New Roman"/>
          <w:szCs w:val="24"/>
        </w:rPr>
      </w:pPr>
      <w:r>
        <w:rPr>
          <w:rFonts w:cs="Times New Roman"/>
          <w:szCs w:val="24"/>
          <w:lang w:val="pt-BR"/>
        </w:rPr>
        <w:t xml:space="preserve">Média: </w:t>
      </w:r>
      <w:r w:rsidRPr="00FA288C">
        <w:rPr>
          <w:rFonts w:cs="Times New Roman"/>
          <w:szCs w:val="24"/>
        </w:rPr>
        <w:t>229.9</w:t>
      </w:r>
      <w:r>
        <w:rPr>
          <w:rFonts w:cs="Times New Roman"/>
          <w:szCs w:val="24"/>
        </w:rPr>
        <w:t>s</w:t>
      </w:r>
    </w:p>
    <w:p w14:paraId="1B875F6E" w14:textId="00D390E3" w:rsidR="00FA288C" w:rsidRDefault="00FA288C" w:rsidP="00CE4CD4">
      <w:pPr>
        <w:jc w:val="center"/>
        <w:rPr>
          <w:rFonts w:cs="Times New Roman"/>
          <w:szCs w:val="24"/>
        </w:rPr>
      </w:pPr>
      <w:proofErr w:type="spellStart"/>
      <w:r>
        <w:rPr>
          <w:rFonts w:cs="Times New Roman"/>
          <w:szCs w:val="24"/>
        </w:rPr>
        <w:t>Desvio</w:t>
      </w:r>
      <w:proofErr w:type="spellEnd"/>
      <w:r>
        <w:rPr>
          <w:rFonts w:cs="Times New Roman"/>
          <w:szCs w:val="24"/>
        </w:rPr>
        <w:t xml:space="preserve"> Padrão: </w:t>
      </w:r>
      <w:r w:rsidRPr="00FA288C">
        <w:rPr>
          <w:rFonts w:cs="Times New Roman"/>
          <w:szCs w:val="24"/>
        </w:rPr>
        <w:t>2.87</w:t>
      </w:r>
    </w:p>
    <w:p w14:paraId="64F083C7" w14:textId="77777777" w:rsidR="00FA288C" w:rsidRPr="00CE4CD4" w:rsidRDefault="00FA288C" w:rsidP="00CE4CD4">
      <w:pPr>
        <w:jc w:val="center"/>
        <w:rPr>
          <w:rFonts w:cs="Times New Roman"/>
          <w:szCs w:val="24"/>
          <w:lang w:val="pt-BR"/>
        </w:rPr>
      </w:pPr>
    </w:p>
    <w:p w14:paraId="1824B646" w14:textId="4B0168C7" w:rsidR="00DF4153" w:rsidRDefault="00DF4153" w:rsidP="00CE4CD4">
      <w:pPr>
        <w:jc w:val="center"/>
        <w:rPr>
          <w:rFonts w:cs="Times New Roman"/>
          <w:szCs w:val="24"/>
          <w:lang w:val="pt-BR"/>
        </w:rPr>
      </w:pPr>
      <w:r w:rsidRPr="00CE4CD4">
        <w:rPr>
          <w:rFonts w:cs="Times New Roman"/>
          <w:szCs w:val="24"/>
          <w:lang w:val="pt-BR"/>
        </w:rPr>
        <w:t>DGEMM 2</w:t>
      </w:r>
    </w:p>
    <w:p w14:paraId="54BAF0FF" w14:textId="71E4EE07" w:rsidR="00FA288C" w:rsidRDefault="00FA288C" w:rsidP="00CE4CD4">
      <w:pPr>
        <w:jc w:val="center"/>
        <w:rPr>
          <w:rFonts w:cs="Times New Roman"/>
          <w:szCs w:val="24"/>
          <w:lang w:val="pt-BR"/>
        </w:rPr>
      </w:pPr>
      <w:r>
        <w:rPr>
          <w:rFonts w:cs="Times New Roman"/>
          <w:szCs w:val="24"/>
          <w:lang w:val="pt-BR"/>
        </w:rPr>
        <w:t>Média: 66.7s</w:t>
      </w:r>
    </w:p>
    <w:p w14:paraId="5B4F4537" w14:textId="0B1F3111" w:rsidR="00FA288C" w:rsidRDefault="00FA288C" w:rsidP="00FA288C">
      <w:pPr>
        <w:jc w:val="center"/>
        <w:rPr>
          <w:rFonts w:cs="Times New Roman"/>
          <w:szCs w:val="24"/>
          <w:lang w:val="pt-BR"/>
        </w:rPr>
      </w:pPr>
      <w:r>
        <w:rPr>
          <w:rFonts w:cs="Times New Roman"/>
          <w:szCs w:val="24"/>
          <w:lang w:val="pt-BR"/>
        </w:rPr>
        <w:t>Desvio Padrão: 1.80</w:t>
      </w:r>
      <w:r>
        <w:rPr>
          <w:rFonts w:cs="Times New Roman"/>
          <w:noProof/>
          <w:szCs w:val="24"/>
          <w:lang w:val="pt-BR"/>
        </w:rPr>
        <w:drawing>
          <wp:inline distT="0" distB="0" distL="0" distR="0" wp14:anchorId="04A642FF" wp14:editId="08516257">
            <wp:extent cx="5610225" cy="781050"/>
            <wp:effectExtent l="0" t="0" r="9525" b="0"/>
            <wp:docPr id="167181636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781050"/>
                    </a:xfrm>
                    <a:prstGeom prst="rect">
                      <a:avLst/>
                    </a:prstGeom>
                    <a:noFill/>
                    <a:ln>
                      <a:noFill/>
                    </a:ln>
                  </pic:spPr>
                </pic:pic>
              </a:graphicData>
            </a:graphic>
          </wp:inline>
        </w:drawing>
      </w:r>
    </w:p>
    <w:p w14:paraId="0835C311" w14:textId="50D571C2" w:rsidR="00FA288C" w:rsidRDefault="00FA288C" w:rsidP="00FA288C">
      <w:pPr>
        <w:rPr>
          <w:rFonts w:cs="Times New Roman"/>
          <w:szCs w:val="24"/>
          <w:lang w:val="pt-BR"/>
        </w:rPr>
      </w:pPr>
      <w:r>
        <w:rPr>
          <w:rFonts w:cs="Times New Roman"/>
          <w:noProof/>
          <w:szCs w:val="24"/>
          <w:lang w:val="pt-BR"/>
        </w:rPr>
        <w:drawing>
          <wp:inline distT="0" distB="0" distL="0" distR="0" wp14:anchorId="2779F02D" wp14:editId="1C542B7B">
            <wp:extent cx="5610225" cy="750316"/>
            <wp:effectExtent l="0" t="0" r="0" b="0"/>
            <wp:docPr id="166363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275" name="Imagem 1663639275"/>
                    <pic:cNvPicPr/>
                  </pic:nvPicPr>
                  <pic:blipFill>
                    <a:blip r:embed="rId75"/>
                    <a:stretch>
                      <a:fillRect/>
                    </a:stretch>
                  </pic:blipFill>
                  <pic:spPr>
                    <a:xfrm>
                      <a:off x="0" y="0"/>
                      <a:ext cx="5775674" cy="772443"/>
                    </a:xfrm>
                    <a:prstGeom prst="rect">
                      <a:avLst/>
                    </a:prstGeom>
                  </pic:spPr>
                </pic:pic>
              </a:graphicData>
            </a:graphic>
          </wp:inline>
        </w:drawing>
      </w:r>
    </w:p>
    <w:p w14:paraId="3B50C87C" w14:textId="7E7E9569" w:rsidR="00FA288C" w:rsidRPr="00CE4CD4" w:rsidRDefault="00FA288C" w:rsidP="00FA288C">
      <w:pPr>
        <w:jc w:val="both"/>
        <w:rPr>
          <w:rFonts w:cs="Times New Roman"/>
          <w:szCs w:val="24"/>
          <w:lang w:val="pt-BR"/>
        </w:rPr>
      </w:pPr>
      <w:r>
        <w:rPr>
          <w:rFonts w:cs="Times New Roman"/>
          <w:noProof/>
          <w:szCs w:val="24"/>
          <w:lang w:val="pt-BR"/>
        </w:rPr>
        <w:drawing>
          <wp:inline distT="0" distB="0" distL="0" distR="0" wp14:anchorId="6617CE45" wp14:editId="5FB08CF7">
            <wp:extent cx="5610225" cy="723900"/>
            <wp:effectExtent l="0" t="0" r="9525" b="0"/>
            <wp:docPr id="697462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r>
        <w:rPr>
          <w:rFonts w:cs="Times New Roman"/>
          <w:noProof/>
          <w:szCs w:val="24"/>
          <w:lang w:val="pt-BR"/>
        </w:rPr>
        <w:drawing>
          <wp:inline distT="0" distB="0" distL="0" distR="0" wp14:anchorId="55813601" wp14:editId="3551B7C6">
            <wp:extent cx="5610225" cy="762000"/>
            <wp:effectExtent l="0" t="0" r="9525" b="0"/>
            <wp:docPr id="5739245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lang w:val="pt-BR"/>
        </w:rPr>
        <w:drawing>
          <wp:inline distT="0" distB="0" distL="0" distR="0" wp14:anchorId="604B1C36" wp14:editId="015D5F5B">
            <wp:extent cx="5610225" cy="762000"/>
            <wp:effectExtent l="0" t="0" r="9525" b="0"/>
            <wp:docPr id="20272208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lang w:val="pt-BR"/>
        </w:rPr>
        <w:drawing>
          <wp:inline distT="0" distB="0" distL="0" distR="0" wp14:anchorId="4186C0D7" wp14:editId="16A97873">
            <wp:extent cx="5610225" cy="723900"/>
            <wp:effectExtent l="0" t="0" r="9525" b="0"/>
            <wp:docPr id="15635037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r>
        <w:rPr>
          <w:rFonts w:cs="Times New Roman"/>
          <w:noProof/>
          <w:szCs w:val="24"/>
          <w:lang w:val="pt-BR"/>
        </w:rPr>
        <w:drawing>
          <wp:inline distT="0" distB="0" distL="0" distR="0" wp14:anchorId="735F93D7" wp14:editId="07F8A2F2">
            <wp:extent cx="5610225" cy="742950"/>
            <wp:effectExtent l="0" t="0" r="9525" b="0"/>
            <wp:docPr id="2570716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lang w:val="pt-BR"/>
        </w:rPr>
        <w:drawing>
          <wp:inline distT="0" distB="0" distL="0" distR="0" wp14:anchorId="53D7CE6A" wp14:editId="1F180AD8">
            <wp:extent cx="5610225" cy="762000"/>
            <wp:effectExtent l="0" t="0" r="9525" b="0"/>
            <wp:docPr id="150235566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lang w:val="pt-BR"/>
        </w:rPr>
        <w:lastRenderedPageBreak/>
        <w:drawing>
          <wp:inline distT="0" distB="0" distL="0" distR="0" wp14:anchorId="52D508C5" wp14:editId="0D8EF2CA">
            <wp:extent cx="5610225" cy="742950"/>
            <wp:effectExtent l="0" t="0" r="9525" b="0"/>
            <wp:docPr id="43305090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lang w:val="pt-BR"/>
        </w:rPr>
        <w:drawing>
          <wp:inline distT="0" distB="0" distL="0" distR="0" wp14:anchorId="01A09C31" wp14:editId="2278DDAB">
            <wp:extent cx="5610225" cy="752475"/>
            <wp:effectExtent l="0" t="0" r="9525" b="9525"/>
            <wp:docPr id="38229535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p>
    <w:p w14:paraId="2DE5985C" w14:textId="77777777" w:rsidR="00CE4CD4" w:rsidRPr="00CE4CD4" w:rsidRDefault="00CE4CD4" w:rsidP="00CE4CD4">
      <w:pPr>
        <w:ind w:left="1080"/>
        <w:jc w:val="both"/>
        <w:rPr>
          <w:rFonts w:cs="Times New Roman"/>
          <w:szCs w:val="24"/>
          <w:lang w:val="pt-BR"/>
        </w:rPr>
      </w:pPr>
    </w:p>
    <w:p w14:paraId="37DA2BE2" w14:textId="5C676696" w:rsidR="00B36F78" w:rsidRPr="00CE4CD4" w:rsidRDefault="00B36F78" w:rsidP="00CE4CD4">
      <w:pPr>
        <w:pStyle w:val="PargrafodaLista"/>
        <w:numPr>
          <w:ilvl w:val="0"/>
          <w:numId w:val="13"/>
        </w:numPr>
        <w:jc w:val="both"/>
        <w:rPr>
          <w:rFonts w:cs="Times New Roman"/>
          <w:i/>
          <w:iCs/>
          <w:szCs w:val="24"/>
          <w:lang w:val="pt-BR"/>
        </w:rPr>
      </w:pPr>
      <w:r w:rsidRPr="00CE4CD4">
        <w:rPr>
          <w:rFonts w:cs="Times New Roman"/>
          <w:i/>
          <w:iCs/>
          <w:szCs w:val="24"/>
          <w:lang w:val="pt-BR"/>
        </w:rPr>
        <w:t>N = 4000</w:t>
      </w:r>
    </w:p>
    <w:p w14:paraId="2F51C801" w14:textId="77777777" w:rsidR="00CE4CD4" w:rsidRPr="00CE4CD4" w:rsidRDefault="00CE4CD4" w:rsidP="00CE4CD4">
      <w:pPr>
        <w:jc w:val="both"/>
        <w:rPr>
          <w:rFonts w:cs="Times New Roman"/>
          <w:i/>
          <w:iCs/>
          <w:szCs w:val="24"/>
          <w:lang w:val="pt-BR"/>
        </w:rPr>
      </w:pPr>
    </w:p>
    <w:p w14:paraId="2FCBC9AC" w14:textId="7333BA5C" w:rsidR="00CE4CD4" w:rsidRDefault="00CE4CD4" w:rsidP="00CE4CD4">
      <w:pPr>
        <w:jc w:val="center"/>
        <w:rPr>
          <w:rFonts w:cs="Times New Roman"/>
          <w:szCs w:val="24"/>
          <w:lang w:val="pt-BR"/>
        </w:rPr>
      </w:pPr>
      <w:r w:rsidRPr="00CE4CD4">
        <w:rPr>
          <w:rFonts w:cs="Times New Roman"/>
          <w:szCs w:val="24"/>
          <w:lang w:val="pt-BR"/>
        </w:rPr>
        <w:t>DGEMM 1</w:t>
      </w:r>
    </w:p>
    <w:p w14:paraId="56D5E42F" w14:textId="36EE9CD0" w:rsidR="00FA288C" w:rsidRDefault="00FA288C" w:rsidP="00CE4CD4">
      <w:pPr>
        <w:jc w:val="center"/>
        <w:rPr>
          <w:rFonts w:cs="Times New Roman"/>
          <w:szCs w:val="24"/>
          <w:lang w:val="pt-BR"/>
        </w:rPr>
      </w:pPr>
      <w:r>
        <w:rPr>
          <w:rFonts w:cs="Times New Roman"/>
          <w:szCs w:val="24"/>
          <w:lang w:val="pt-BR"/>
        </w:rPr>
        <w:t>Média: 564.7s</w:t>
      </w:r>
    </w:p>
    <w:p w14:paraId="4ED94896" w14:textId="4E087EA0" w:rsidR="00FA288C" w:rsidRDefault="00FA288C" w:rsidP="00CE4CD4">
      <w:pPr>
        <w:jc w:val="center"/>
        <w:rPr>
          <w:rFonts w:cs="Times New Roman"/>
          <w:szCs w:val="24"/>
          <w:lang w:val="pt-BR"/>
        </w:rPr>
      </w:pPr>
      <w:r>
        <w:rPr>
          <w:rFonts w:cs="Times New Roman"/>
          <w:szCs w:val="24"/>
          <w:lang w:val="pt-BR"/>
        </w:rPr>
        <w:t>Desvio Padrão: 3.89</w:t>
      </w:r>
    </w:p>
    <w:p w14:paraId="2F9382A7" w14:textId="77777777" w:rsidR="00FA288C" w:rsidRPr="00CE4CD4" w:rsidRDefault="00FA288C" w:rsidP="00CE4CD4">
      <w:pPr>
        <w:jc w:val="center"/>
        <w:rPr>
          <w:rFonts w:cs="Times New Roman"/>
          <w:szCs w:val="24"/>
          <w:lang w:val="pt-BR"/>
        </w:rPr>
      </w:pPr>
    </w:p>
    <w:p w14:paraId="36EEF9FF" w14:textId="2F700EA3" w:rsidR="00B36F78" w:rsidRDefault="00CE4CD4" w:rsidP="00CE4CD4">
      <w:pPr>
        <w:jc w:val="center"/>
        <w:rPr>
          <w:rFonts w:cs="Times New Roman"/>
          <w:szCs w:val="24"/>
          <w:lang w:val="pt-BR"/>
        </w:rPr>
      </w:pPr>
      <w:r w:rsidRPr="00CE4CD4">
        <w:rPr>
          <w:rFonts w:cs="Times New Roman"/>
          <w:szCs w:val="24"/>
          <w:lang w:val="pt-BR"/>
        </w:rPr>
        <w:t>DGEMM 2</w:t>
      </w:r>
    </w:p>
    <w:p w14:paraId="6A975DB7" w14:textId="333623CF" w:rsidR="00FA288C" w:rsidRDefault="00FA288C" w:rsidP="00CE4CD4">
      <w:pPr>
        <w:jc w:val="center"/>
        <w:rPr>
          <w:rFonts w:cs="Times New Roman"/>
          <w:szCs w:val="24"/>
          <w:lang w:val="pt-BR"/>
        </w:rPr>
      </w:pPr>
      <w:r>
        <w:rPr>
          <w:rFonts w:cs="Times New Roman"/>
          <w:szCs w:val="24"/>
          <w:lang w:val="pt-BR"/>
        </w:rPr>
        <w:t>Média: 166.7s</w:t>
      </w:r>
    </w:p>
    <w:p w14:paraId="44771193" w14:textId="1AB76ED6" w:rsidR="00FA288C" w:rsidRPr="00CE4CD4" w:rsidRDefault="00FA288C" w:rsidP="00CE4CD4">
      <w:pPr>
        <w:jc w:val="center"/>
        <w:rPr>
          <w:rFonts w:cs="Times New Roman"/>
          <w:szCs w:val="24"/>
          <w:lang w:val="pt-BR"/>
        </w:rPr>
      </w:pPr>
      <w:r>
        <w:rPr>
          <w:rFonts w:cs="Times New Roman"/>
          <w:szCs w:val="24"/>
          <w:lang w:val="pt-BR"/>
        </w:rPr>
        <w:t>Desvio Padrão: 2.01</w:t>
      </w:r>
      <w:r w:rsidR="005B5A68">
        <w:rPr>
          <w:rFonts w:cs="Times New Roman"/>
          <w:noProof/>
          <w:szCs w:val="24"/>
          <w:lang w:val="pt-BR"/>
        </w:rPr>
        <w:drawing>
          <wp:inline distT="0" distB="0" distL="0" distR="0" wp14:anchorId="4E688103" wp14:editId="6C12EDF6">
            <wp:extent cx="5610225" cy="733425"/>
            <wp:effectExtent l="0" t="0" r="9525" b="9525"/>
            <wp:docPr id="109944872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sidR="005B5A68">
        <w:rPr>
          <w:rFonts w:cs="Times New Roman"/>
          <w:noProof/>
          <w:szCs w:val="24"/>
          <w:lang w:val="pt-BR"/>
        </w:rPr>
        <w:drawing>
          <wp:inline distT="0" distB="0" distL="0" distR="0" wp14:anchorId="7223C9D1" wp14:editId="698126B9">
            <wp:extent cx="5610225" cy="723900"/>
            <wp:effectExtent l="0" t="0" r="9525" b="0"/>
            <wp:docPr id="43329795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r w:rsidR="005B5A68">
        <w:rPr>
          <w:rFonts w:cs="Times New Roman"/>
          <w:noProof/>
          <w:szCs w:val="24"/>
          <w:lang w:val="pt-BR"/>
        </w:rPr>
        <w:drawing>
          <wp:inline distT="0" distB="0" distL="0" distR="0" wp14:anchorId="0D45C72F" wp14:editId="671F98AC">
            <wp:extent cx="5610225" cy="781050"/>
            <wp:effectExtent l="0" t="0" r="9525" b="0"/>
            <wp:docPr id="159467188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0225" cy="781050"/>
                    </a:xfrm>
                    <a:prstGeom prst="rect">
                      <a:avLst/>
                    </a:prstGeom>
                    <a:noFill/>
                    <a:ln>
                      <a:noFill/>
                    </a:ln>
                  </pic:spPr>
                </pic:pic>
              </a:graphicData>
            </a:graphic>
          </wp:inline>
        </w:drawing>
      </w:r>
      <w:r w:rsidR="005B5A68">
        <w:rPr>
          <w:rFonts w:cs="Times New Roman"/>
          <w:noProof/>
          <w:szCs w:val="24"/>
          <w:lang w:val="pt-BR"/>
        </w:rPr>
        <w:drawing>
          <wp:inline distT="0" distB="0" distL="0" distR="0" wp14:anchorId="7C8E6F5D" wp14:editId="55AB5C0F">
            <wp:extent cx="5610225" cy="742950"/>
            <wp:effectExtent l="0" t="0" r="9525" b="0"/>
            <wp:docPr id="67738326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sidR="005B5A68">
        <w:rPr>
          <w:rFonts w:cs="Times New Roman"/>
          <w:noProof/>
          <w:szCs w:val="24"/>
          <w:lang w:val="pt-BR"/>
        </w:rPr>
        <w:lastRenderedPageBreak/>
        <w:drawing>
          <wp:inline distT="0" distB="0" distL="0" distR="0" wp14:anchorId="183DD7F3" wp14:editId="6367C956">
            <wp:extent cx="5610225" cy="752475"/>
            <wp:effectExtent l="0" t="0" r="9525" b="9525"/>
            <wp:docPr id="123392135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sidR="005B5A68">
        <w:rPr>
          <w:rFonts w:cs="Times New Roman"/>
          <w:noProof/>
          <w:szCs w:val="24"/>
          <w:lang w:val="pt-BR"/>
        </w:rPr>
        <w:drawing>
          <wp:inline distT="0" distB="0" distL="0" distR="0" wp14:anchorId="111C6E03" wp14:editId="389D3CB4">
            <wp:extent cx="5610225" cy="742950"/>
            <wp:effectExtent l="0" t="0" r="9525" b="0"/>
            <wp:docPr id="142354992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p>
    <w:p w14:paraId="3C2B1DF8" w14:textId="0A23C33D" w:rsidR="00B36F78" w:rsidRDefault="005B5A68" w:rsidP="00CE4CD4">
      <w:pPr>
        <w:jc w:val="both"/>
        <w:rPr>
          <w:rFonts w:cs="Times New Roman"/>
          <w:szCs w:val="24"/>
          <w:lang w:val="pt-BR"/>
        </w:rPr>
      </w:pPr>
      <w:r>
        <w:rPr>
          <w:rFonts w:cs="Times New Roman"/>
          <w:noProof/>
          <w:szCs w:val="24"/>
          <w:lang w:val="pt-BR"/>
        </w:rPr>
        <w:drawing>
          <wp:inline distT="0" distB="0" distL="0" distR="0" wp14:anchorId="23ECA471" wp14:editId="1CA14FEB">
            <wp:extent cx="5610225" cy="742950"/>
            <wp:effectExtent l="0" t="0" r="9525" b="0"/>
            <wp:docPr id="40099998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lang w:val="pt-BR"/>
        </w:rPr>
        <w:drawing>
          <wp:inline distT="0" distB="0" distL="0" distR="0" wp14:anchorId="2C8ED192" wp14:editId="375FD143">
            <wp:extent cx="5610225" cy="733425"/>
            <wp:effectExtent l="0" t="0" r="9525" b="9525"/>
            <wp:docPr id="10019727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Pr>
          <w:rFonts w:cs="Times New Roman"/>
          <w:noProof/>
          <w:szCs w:val="24"/>
          <w:lang w:val="pt-BR"/>
        </w:rPr>
        <w:drawing>
          <wp:inline distT="0" distB="0" distL="0" distR="0" wp14:anchorId="2ACBB6AD" wp14:editId="70881E39">
            <wp:extent cx="5610225" cy="723900"/>
            <wp:effectExtent l="0" t="0" r="9525" b="0"/>
            <wp:docPr id="118923993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r>
        <w:rPr>
          <w:rFonts w:cs="Times New Roman"/>
          <w:noProof/>
          <w:szCs w:val="24"/>
          <w:lang w:val="pt-BR"/>
        </w:rPr>
        <w:drawing>
          <wp:inline distT="0" distB="0" distL="0" distR="0" wp14:anchorId="07A22715" wp14:editId="6B6AF572">
            <wp:extent cx="5610225" cy="723900"/>
            <wp:effectExtent l="0" t="0" r="9525" b="0"/>
            <wp:docPr id="56274865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p>
    <w:p w14:paraId="31BEE535" w14:textId="77777777" w:rsidR="00FD3790" w:rsidRPr="00CE4CD4" w:rsidRDefault="00FD3790" w:rsidP="00CE4CD4">
      <w:pPr>
        <w:jc w:val="both"/>
        <w:rPr>
          <w:rFonts w:cs="Times New Roman"/>
          <w:szCs w:val="24"/>
          <w:lang w:val="pt-BR"/>
        </w:rPr>
      </w:pPr>
    </w:p>
    <w:p w14:paraId="11D586A7" w14:textId="557BBB42" w:rsidR="00B36F78" w:rsidRPr="00CE4CD4" w:rsidRDefault="00B36F78" w:rsidP="00CE4CD4">
      <w:pPr>
        <w:pStyle w:val="PargrafodaLista"/>
        <w:numPr>
          <w:ilvl w:val="0"/>
          <w:numId w:val="13"/>
        </w:numPr>
        <w:jc w:val="both"/>
        <w:rPr>
          <w:rFonts w:cs="Times New Roman"/>
          <w:i/>
          <w:iCs/>
          <w:szCs w:val="24"/>
          <w:lang w:val="pt-BR"/>
        </w:rPr>
      </w:pPr>
      <w:r w:rsidRPr="00CE4CD4">
        <w:rPr>
          <w:rFonts w:cs="Times New Roman"/>
          <w:i/>
          <w:iCs/>
          <w:szCs w:val="24"/>
          <w:lang w:val="pt-BR"/>
        </w:rPr>
        <w:t>N = 5000</w:t>
      </w:r>
    </w:p>
    <w:p w14:paraId="55A1427E" w14:textId="77777777" w:rsidR="00CE4CD4" w:rsidRPr="00CE4CD4" w:rsidRDefault="00CE4CD4" w:rsidP="00CE4CD4">
      <w:pPr>
        <w:jc w:val="both"/>
        <w:rPr>
          <w:rFonts w:cs="Times New Roman"/>
          <w:i/>
          <w:iCs/>
          <w:szCs w:val="24"/>
          <w:lang w:val="pt-BR"/>
        </w:rPr>
      </w:pPr>
    </w:p>
    <w:p w14:paraId="6A3BAAAE" w14:textId="574E7D64" w:rsidR="00CE4CD4" w:rsidRDefault="00CE4CD4" w:rsidP="00CE4CD4">
      <w:pPr>
        <w:jc w:val="center"/>
        <w:rPr>
          <w:rFonts w:cs="Times New Roman"/>
          <w:szCs w:val="24"/>
          <w:lang w:val="pt-BR"/>
        </w:rPr>
      </w:pPr>
      <w:r w:rsidRPr="00CE4CD4">
        <w:rPr>
          <w:rFonts w:cs="Times New Roman"/>
          <w:szCs w:val="24"/>
          <w:lang w:val="pt-BR"/>
        </w:rPr>
        <w:t>DGEMM 1</w:t>
      </w:r>
    </w:p>
    <w:p w14:paraId="5A192C8E" w14:textId="03CC729E" w:rsidR="00550D04" w:rsidRDefault="00550D04" w:rsidP="00CE4CD4">
      <w:pPr>
        <w:jc w:val="center"/>
        <w:rPr>
          <w:rFonts w:cs="Times New Roman"/>
          <w:szCs w:val="24"/>
          <w:lang w:val="pt-BR"/>
        </w:rPr>
      </w:pPr>
      <w:r>
        <w:rPr>
          <w:rFonts w:cs="Times New Roman"/>
          <w:szCs w:val="24"/>
          <w:lang w:val="pt-BR"/>
        </w:rPr>
        <w:t>Média: 1130.0s</w:t>
      </w:r>
    </w:p>
    <w:p w14:paraId="1C77DB4F" w14:textId="5D9800B0" w:rsidR="00550D04" w:rsidRDefault="00550D04" w:rsidP="00CE4CD4">
      <w:pPr>
        <w:jc w:val="center"/>
        <w:rPr>
          <w:rFonts w:cs="Times New Roman"/>
          <w:szCs w:val="24"/>
          <w:lang w:val="pt-BR"/>
        </w:rPr>
      </w:pPr>
      <w:r>
        <w:rPr>
          <w:rFonts w:cs="Times New Roman"/>
          <w:szCs w:val="24"/>
          <w:lang w:val="pt-BR"/>
        </w:rPr>
        <w:t>Desvio Padrão: 5.54</w:t>
      </w:r>
    </w:p>
    <w:p w14:paraId="7F357917" w14:textId="77777777" w:rsidR="00550D04" w:rsidRPr="00CE4CD4" w:rsidRDefault="00550D04" w:rsidP="00CE4CD4">
      <w:pPr>
        <w:jc w:val="center"/>
        <w:rPr>
          <w:rFonts w:cs="Times New Roman"/>
          <w:szCs w:val="24"/>
          <w:lang w:val="pt-BR"/>
        </w:rPr>
      </w:pPr>
    </w:p>
    <w:p w14:paraId="22594A1A" w14:textId="7B6BF0CB" w:rsidR="00CE4CD4" w:rsidRDefault="00CE4CD4" w:rsidP="00CE4CD4">
      <w:pPr>
        <w:jc w:val="center"/>
        <w:rPr>
          <w:rFonts w:cs="Times New Roman"/>
          <w:szCs w:val="24"/>
          <w:lang w:val="pt-BR"/>
        </w:rPr>
      </w:pPr>
      <w:r w:rsidRPr="00CE4CD4">
        <w:rPr>
          <w:rFonts w:cs="Times New Roman"/>
          <w:szCs w:val="24"/>
          <w:lang w:val="pt-BR"/>
        </w:rPr>
        <w:t>DGEMM 2</w:t>
      </w:r>
    </w:p>
    <w:p w14:paraId="11392883" w14:textId="5911B747" w:rsidR="00550D04" w:rsidRDefault="00550D04" w:rsidP="00CE4CD4">
      <w:pPr>
        <w:jc w:val="center"/>
        <w:rPr>
          <w:rFonts w:cs="Times New Roman"/>
          <w:szCs w:val="24"/>
          <w:lang w:val="pt-BR"/>
        </w:rPr>
      </w:pPr>
      <w:r>
        <w:rPr>
          <w:rFonts w:cs="Times New Roman"/>
          <w:szCs w:val="24"/>
          <w:lang w:val="pt-BR"/>
        </w:rPr>
        <w:t>Média: 345.6s</w:t>
      </w:r>
    </w:p>
    <w:p w14:paraId="7AB82210" w14:textId="753B6CDE" w:rsidR="00550D04" w:rsidRPr="00CE4CD4" w:rsidRDefault="00550D04" w:rsidP="00CE4CD4">
      <w:pPr>
        <w:jc w:val="center"/>
        <w:rPr>
          <w:rFonts w:cs="Times New Roman"/>
          <w:szCs w:val="24"/>
          <w:lang w:val="pt-BR"/>
        </w:rPr>
      </w:pPr>
      <w:r>
        <w:rPr>
          <w:rFonts w:cs="Times New Roman"/>
          <w:szCs w:val="24"/>
          <w:lang w:val="pt-BR"/>
        </w:rPr>
        <w:t>Desvio Padrão: 4.88</w:t>
      </w:r>
    </w:p>
    <w:p w14:paraId="4E24C5EF" w14:textId="6E75F54E" w:rsidR="00B36F78" w:rsidRDefault="00B36F78" w:rsidP="00CE4CD4">
      <w:pPr>
        <w:ind w:left="1080"/>
        <w:jc w:val="both"/>
        <w:rPr>
          <w:rFonts w:cs="Times New Roman"/>
          <w:szCs w:val="24"/>
          <w:lang w:val="pt-BR"/>
        </w:rPr>
      </w:pPr>
    </w:p>
    <w:p w14:paraId="420ACCBE" w14:textId="75AA469D" w:rsidR="00FD3790" w:rsidRPr="00CE4CD4" w:rsidRDefault="00FD3790" w:rsidP="00FD3790">
      <w:pPr>
        <w:jc w:val="both"/>
        <w:rPr>
          <w:rFonts w:cs="Times New Roman"/>
          <w:szCs w:val="24"/>
          <w:lang w:val="pt-BR"/>
        </w:rPr>
      </w:pPr>
      <w:r>
        <w:rPr>
          <w:rFonts w:cs="Times New Roman"/>
          <w:noProof/>
          <w:szCs w:val="24"/>
          <w:lang w:val="pt-BR"/>
        </w:rPr>
        <w:drawing>
          <wp:inline distT="0" distB="0" distL="0" distR="0" wp14:anchorId="702076D0" wp14:editId="3B728A7E">
            <wp:extent cx="5610225" cy="723900"/>
            <wp:effectExtent l="0" t="0" r="9525" b="0"/>
            <wp:docPr id="190100406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r>
        <w:rPr>
          <w:rFonts w:cs="Times New Roman"/>
          <w:noProof/>
          <w:szCs w:val="24"/>
          <w:lang w:val="pt-BR"/>
        </w:rPr>
        <w:drawing>
          <wp:inline distT="0" distB="0" distL="0" distR="0" wp14:anchorId="7ABBD835" wp14:editId="4EF30E79">
            <wp:extent cx="5610225" cy="771525"/>
            <wp:effectExtent l="0" t="0" r="9525" b="9525"/>
            <wp:docPr id="171760693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r>
        <w:rPr>
          <w:rFonts w:cs="Times New Roman"/>
          <w:noProof/>
          <w:szCs w:val="24"/>
          <w:lang w:val="pt-BR"/>
        </w:rPr>
        <w:drawing>
          <wp:inline distT="0" distB="0" distL="0" distR="0" wp14:anchorId="62E178B7" wp14:editId="0FD7933C">
            <wp:extent cx="5610225" cy="742950"/>
            <wp:effectExtent l="0" t="0" r="9525" b="0"/>
            <wp:docPr id="9465020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lang w:val="pt-BR"/>
        </w:rPr>
        <w:drawing>
          <wp:inline distT="0" distB="0" distL="0" distR="0" wp14:anchorId="40AC2F3E" wp14:editId="5FE87A06">
            <wp:extent cx="5610225" cy="733425"/>
            <wp:effectExtent l="0" t="0" r="9525" b="9525"/>
            <wp:docPr id="20194551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Pr>
          <w:rFonts w:cs="Times New Roman"/>
          <w:noProof/>
          <w:szCs w:val="24"/>
          <w:lang w:val="pt-BR"/>
        </w:rPr>
        <w:drawing>
          <wp:inline distT="0" distB="0" distL="0" distR="0" wp14:anchorId="3495D3C3" wp14:editId="2B8E558D">
            <wp:extent cx="5610225" cy="762000"/>
            <wp:effectExtent l="0" t="0" r="9525" b="0"/>
            <wp:docPr id="635711722"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lang w:val="pt-BR"/>
        </w:rPr>
        <w:drawing>
          <wp:inline distT="0" distB="0" distL="0" distR="0" wp14:anchorId="1CE85A8D" wp14:editId="065690FB">
            <wp:extent cx="5610225" cy="733425"/>
            <wp:effectExtent l="0" t="0" r="9525" b="9525"/>
            <wp:docPr id="182788361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Pr>
          <w:rFonts w:cs="Times New Roman"/>
          <w:noProof/>
          <w:szCs w:val="24"/>
          <w:lang w:val="pt-BR"/>
        </w:rPr>
        <w:drawing>
          <wp:inline distT="0" distB="0" distL="0" distR="0" wp14:anchorId="2C4C7382" wp14:editId="0BAC8D02">
            <wp:extent cx="5610225" cy="752475"/>
            <wp:effectExtent l="0" t="0" r="9525" b="9525"/>
            <wp:docPr id="1294409969"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rFonts w:cs="Times New Roman"/>
          <w:noProof/>
          <w:szCs w:val="24"/>
          <w:lang w:val="pt-BR"/>
        </w:rPr>
        <w:drawing>
          <wp:inline distT="0" distB="0" distL="0" distR="0" wp14:anchorId="74E40306" wp14:editId="3126A694">
            <wp:extent cx="5610225" cy="742950"/>
            <wp:effectExtent l="0" t="0" r="9525" b="0"/>
            <wp:docPr id="221671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lang w:val="pt-BR"/>
        </w:rPr>
        <w:drawing>
          <wp:inline distT="0" distB="0" distL="0" distR="0" wp14:anchorId="388C53F9" wp14:editId="70FC286B">
            <wp:extent cx="5610225" cy="733425"/>
            <wp:effectExtent l="0" t="0" r="9525" b="9525"/>
            <wp:docPr id="395790938"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p>
    <w:p w14:paraId="5E6C8E18" w14:textId="3DB16AD6" w:rsidR="00B36F78" w:rsidRDefault="00FD3790" w:rsidP="00CE4CD4">
      <w:pPr>
        <w:jc w:val="both"/>
        <w:rPr>
          <w:rFonts w:cs="Times New Roman"/>
          <w:szCs w:val="24"/>
          <w:lang w:val="pt-BR"/>
        </w:rPr>
      </w:pPr>
      <w:r>
        <w:rPr>
          <w:rFonts w:cs="Times New Roman"/>
          <w:noProof/>
          <w:szCs w:val="24"/>
          <w:lang w:val="pt-BR"/>
        </w:rPr>
        <w:drawing>
          <wp:inline distT="0" distB="0" distL="0" distR="0" wp14:anchorId="17FA8171" wp14:editId="63CCAA62">
            <wp:extent cx="5610225" cy="733425"/>
            <wp:effectExtent l="0" t="0" r="9525" b="9525"/>
            <wp:docPr id="150348021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p>
    <w:p w14:paraId="5E8DEF17" w14:textId="77777777" w:rsidR="00FD3790" w:rsidRPr="00CE4CD4" w:rsidRDefault="00FD3790" w:rsidP="00CE4CD4">
      <w:pPr>
        <w:jc w:val="both"/>
        <w:rPr>
          <w:rFonts w:cs="Times New Roman"/>
          <w:szCs w:val="24"/>
          <w:lang w:val="pt-BR"/>
        </w:rPr>
      </w:pPr>
    </w:p>
    <w:p w14:paraId="1ADCCA57" w14:textId="18E52353" w:rsidR="00B36F78" w:rsidRPr="00CE4CD4" w:rsidRDefault="00B36F78" w:rsidP="00CE4CD4">
      <w:pPr>
        <w:pStyle w:val="PargrafodaLista"/>
        <w:numPr>
          <w:ilvl w:val="0"/>
          <w:numId w:val="13"/>
        </w:numPr>
        <w:jc w:val="both"/>
        <w:rPr>
          <w:rFonts w:cs="Times New Roman"/>
          <w:i/>
          <w:iCs/>
          <w:szCs w:val="24"/>
          <w:lang w:val="pt-BR"/>
        </w:rPr>
      </w:pPr>
      <w:r w:rsidRPr="00CE4CD4">
        <w:rPr>
          <w:rFonts w:cs="Times New Roman"/>
          <w:i/>
          <w:iCs/>
          <w:szCs w:val="24"/>
          <w:lang w:val="pt-BR"/>
        </w:rPr>
        <w:t>N = 6000</w:t>
      </w:r>
    </w:p>
    <w:p w14:paraId="01778CD4" w14:textId="77777777" w:rsidR="00B36F78" w:rsidRPr="00CE4CD4" w:rsidRDefault="00B36F78" w:rsidP="00CE4CD4">
      <w:pPr>
        <w:pStyle w:val="PargrafodaLista"/>
        <w:ind w:left="1080"/>
        <w:jc w:val="both"/>
        <w:rPr>
          <w:rFonts w:cs="Times New Roman"/>
          <w:szCs w:val="24"/>
          <w:lang w:val="pt-BR"/>
        </w:rPr>
      </w:pPr>
    </w:p>
    <w:p w14:paraId="606F1DDB" w14:textId="0A20A70F" w:rsidR="00CE4CD4" w:rsidRDefault="00CE4CD4" w:rsidP="00CE4CD4">
      <w:pPr>
        <w:pStyle w:val="PargrafodaLista"/>
        <w:ind w:left="1080"/>
        <w:jc w:val="center"/>
        <w:rPr>
          <w:rFonts w:cs="Times New Roman"/>
          <w:szCs w:val="24"/>
          <w:lang w:val="pt-BR"/>
        </w:rPr>
      </w:pPr>
      <w:r w:rsidRPr="00CE4CD4">
        <w:rPr>
          <w:rFonts w:cs="Times New Roman"/>
          <w:szCs w:val="24"/>
          <w:lang w:val="pt-BR"/>
        </w:rPr>
        <w:t>DGEMM 1</w:t>
      </w:r>
    </w:p>
    <w:p w14:paraId="4FEB5999" w14:textId="3BF81F7C" w:rsidR="00FD3790" w:rsidRDefault="00FD3790" w:rsidP="00CE4CD4">
      <w:pPr>
        <w:pStyle w:val="PargrafodaLista"/>
        <w:ind w:left="1080"/>
        <w:jc w:val="center"/>
        <w:rPr>
          <w:rFonts w:cs="Times New Roman"/>
          <w:szCs w:val="24"/>
          <w:lang w:val="pt-BR"/>
        </w:rPr>
      </w:pPr>
      <w:r>
        <w:rPr>
          <w:rFonts w:cs="Times New Roman"/>
          <w:szCs w:val="24"/>
          <w:lang w:val="pt-BR"/>
        </w:rPr>
        <w:t>Média: 2016.1s</w:t>
      </w:r>
    </w:p>
    <w:p w14:paraId="01F24D8F" w14:textId="645EDB07" w:rsidR="00FD3790" w:rsidRDefault="00FD3790" w:rsidP="00CE4CD4">
      <w:pPr>
        <w:pStyle w:val="PargrafodaLista"/>
        <w:ind w:left="1080"/>
        <w:jc w:val="center"/>
        <w:rPr>
          <w:rFonts w:cs="Times New Roman"/>
          <w:szCs w:val="24"/>
          <w:lang w:val="pt-BR"/>
        </w:rPr>
      </w:pPr>
      <w:r>
        <w:rPr>
          <w:rFonts w:cs="Times New Roman"/>
          <w:szCs w:val="24"/>
          <w:lang w:val="pt-BR"/>
        </w:rPr>
        <w:t>Desvio Padrão: 10.26</w:t>
      </w:r>
    </w:p>
    <w:p w14:paraId="3F490AAA" w14:textId="77777777" w:rsidR="00FD3790" w:rsidRPr="00CE4CD4" w:rsidRDefault="00FD3790" w:rsidP="00CE4CD4">
      <w:pPr>
        <w:pStyle w:val="PargrafodaLista"/>
        <w:ind w:left="1080"/>
        <w:jc w:val="center"/>
        <w:rPr>
          <w:rFonts w:cs="Times New Roman"/>
          <w:szCs w:val="24"/>
          <w:lang w:val="pt-BR"/>
        </w:rPr>
      </w:pPr>
    </w:p>
    <w:p w14:paraId="76AEE9E8" w14:textId="4B1260C9" w:rsidR="00CE4CD4" w:rsidRDefault="00CE4CD4" w:rsidP="00CE4CD4">
      <w:pPr>
        <w:pStyle w:val="PargrafodaLista"/>
        <w:ind w:left="1080"/>
        <w:jc w:val="center"/>
        <w:rPr>
          <w:rFonts w:cs="Times New Roman"/>
          <w:szCs w:val="24"/>
          <w:lang w:val="pt-BR"/>
        </w:rPr>
      </w:pPr>
      <w:r w:rsidRPr="00CE4CD4">
        <w:rPr>
          <w:rFonts w:cs="Times New Roman"/>
          <w:szCs w:val="24"/>
          <w:lang w:val="pt-BR"/>
        </w:rPr>
        <w:t>DGEMM 2</w:t>
      </w:r>
    </w:p>
    <w:p w14:paraId="7EA7AD6A" w14:textId="775CA9B2" w:rsidR="00FD3790" w:rsidRDefault="00FD3790" w:rsidP="00CE4CD4">
      <w:pPr>
        <w:pStyle w:val="PargrafodaLista"/>
        <w:ind w:left="1080"/>
        <w:jc w:val="center"/>
        <w:rPr>
          <w:rFonts w:cs="Times New Roman"/>
          <w:szCs w:val="24"/>
          <w:lang w:val="pt-BR"/>
        </w:rPr>
      </w:pPr>
      <w:r>
        <w:rPr>
          <w:rFonts w:cs="Times New Roman"/>
          <w:szCs w:val="24"/>
          <w:lang w:val="pt-BR"/>
        </w:rPr>
        <w:t>Média: 559.8s</w:t>
      </w:r>
    </w:p>
    <w:p w14:paraId="0A02C323" w14:textId="77777777" w:rsidR="0088637A" w:rsidRDefault="00FD3790" w:rsidP="00CE4CD4">
      <w:pPr>
        <w:pStyle w:val="PargrafodaLista"/>
        <w:ind w:left="1080"/>
        <w:jc w:val="center"/>
        <w:rPr>
          <w:rFonts w:cs="Times New Roman"/>
          <w:szCs w:val="24"/>
          <w:lang w:val="pt-BR"/>
        </w:rPr>
      </w:pPr>
      <w:r>
        <w:rPr>
          <w:rFonts w:cs="Times New Roman"/>
          <w:szCs w:val="24"/>
          <w:lang w:val="pt-BR"/>
        </w:rPr>
        <w:t xml:space="preserve">Desvio Padrão: </w:t>
      </w:r>
      <w:r w:rsidR="0088637A">
        <w:rPr>
          <w:rFonts w:cs="Times New Roman"/>
          <w:szCs w:val="24"/>
          <w:lang w:val="pt-BR"/>
        </w:rPr>
        <w:t>8.56</w:t>
      </w:r>
    </w:p>
    <w:p w14:paraId="00BDAAEA" w14:textId="77777777" w:rsidR="0088637A" w:rsidRDefault="0088637A" w:rsidP="00CE4CD4">
      <w:pPr>
        <w:pStyle w:val="PargrafodaLista"/>
        <w:ind w:left="1080"/>
        <w:jc w:val="center"/>
        <w:rPr>
          <w:rFonts w:cs="Times New Roman"/>
          <w:szCs w:val="24"/>
          <w:lang w:val="pt-BR"/>
        </w:rPr>
      </w:pPr>
    </w:p>
    <w:p w14:paraId="1323E94B" w14:textId="16926A3F" w:rsidR="00FD3790" w:rsidRPr="0088637A" w:rsidRDefault="0088637A" w:rsidP="0088637A">
      <w:pPr>
        <w:rPr>
          <w:rFonts w:cs="Times New Roman"/>
          <w:szCs w:val="24"/>
          <w:lang w:val="pt-BR"/>
        </w:rPr>
      </w:pPr>
      <w:r>
        <w:rPr>
          <w:noProof/>
          <w:lang w:val="pt-BR"/>
        </w:rPr>
        <w:drawing>
          <wp:inline distT="0" distB="0" distL="0" distR="0" wp14:anchorId="5948CDA3" wp14:editId="30716331">
            <wp:extent cx="5610225" cy="742950"/>
            <wp:effectExtent l="0" t="0" r="9525" b="0"/>
            <wp:docPr id="875322114"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noProof/>
          <w:lang w:val="pt-BR"/>
        </w:rPr>
        <w:drawing>
          <wp:inline distT="0" distB="0" distL="0" distR="0" wp14:anchorId="31E74141" wp14:editId="45B383BE">
            <wp:extent cx="5610225" cy="781050"/>
            <wp:effectExtent l="0" t="0" r="9525" b="0"/>
            <wp:docPr id="1441306297"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0225" cy="781050"/>
                    </a:xfrm>
                    <a:prstGeom prst="rect">
                      <a:avLst/>
                    </a:prstGeom>
                    <a:noFill/>
                    <a:ln>
                      <a:noFill/>
                    </a:ln>
                  </pic:spPr>
                </pic:pic>
              </a:graphicData>
            </a:graphic>
          </wp:inline>
        </w:drawing>
      </w:r>
      <w:r>
        <w:rPr>
          <w:noProof/>
          <w:lang w:val="pt-BR"/>
        </w:rPr>
        <w:drawing>
          <wp:inline distT="0" distB="0" distL="0" distR="0" wp14:anchorId="118EFF77" wp14:editId="541F9FF1">
            <wp:extent cx="5610225" cy="752475"/>
            <wp:effectExtent l="0" t="0" r="9525" b="9525"/>
            <wp:docPr id="84063144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noProof/>
          <w:lang w:val="pt-BR"/>
        </w:rPr>
        <w:drawing>
          <wp:inline distT="0" distB="0" distL="0" distR="0" wp14:anchorId="2D4CC365" wp14:editId="1EBACF29">
            <wp:extent cx="5610225" cy="752475"/>
            <wp:effectExtent l="0" t="0" r="9525" b="9525"/>
            <wp:docPr id="1325442745"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noProof/>
          <w:lang w:val="pt-BR"/>
        </w:rPr>
        <w:drawing>
          <wp:inline distT="0" distB="0" distL="0" distR="0" wp14:anchorId="4D316EEE" wp14:editId="74ACB068">
            <wp:extent cx="5610225" cy="771525"/>
            <wp:effectExtent l="0" t="0" r="9525" b="9525"/>
            <wp:docPr id="693479917"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r>
        <w:rPr>
          <w:noProof/>
          <w:lang w:val="pt-BR"/>
        </w:rPr>
        <w:drawing>
          <wp:inline distT="0" distB="0" distL="0" distR="0" wp14:anchorId="346DB2F4" wp14:editId="28E886CD">
            <wp:extent cx="5610225" cy="733425"/>
            <wp:effectExtent l="0" t="0" r="9525" b="9525"/>
            <wp:docPr id="11522620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Pr>
          <w:noProof/>
          <w:lang w:val="pt-BR"/>
        </w:rPr>
        <w:drawing>
          <wp:inline distT="0" distB="0" distL="0" distR="0" wp14:anchorId="097813DE" wp14:editId="39BEB791">
            <wp:extent cx="5610225" cy="742950"/>
            <wp:effectExtent l="0" t="0" r="9525" b="0"/>
            <wp:docPr id="1700930806"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noProof/>
          <w:lang w:val="pt-BR"/>
        </w:rPr>
        <w:lastRenderedPageBreak/>
        <w:drawing>
          <wp:inline distT="0" distB="0" distL="0" distR="0" wp14:anchorId="4A695865" wp14:editId="54B9ECF3">
            <wp:extent cx="5610225" cy="752475"/>
            <wp:effectExtent l="0" t="0" r="9525" b="9525"/>
            <wp:docPr id="125972241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noProof/>
          <w:lang w:val="pt-BR"/>
        </w:rPr>
        <w:drawing>
          <wp:inline distT="0" distB="0" distL="0" distR="0" wp14:anchorId="692F3B89" wp14:editId="640F3B65">
            <wp:extent cx="5610225" cy="771525"/>
            <wp:effectExtent l="0" t="0" r="9525" b="9525"/>
            <wp:docPr id="6263101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r>
        <w:rPr>
          <w:noProof/>
          <w:lang w:val="pt-BR"/>
        </w:rPr>
        <w:drawing>
          <wp:inline distT="0" distB="0" distL="0" distR="0" wp14:anchorId="720452FD" wp14:editId="69B1D08D">
            <wp:extent cx="5610225" cy="752475"/>
            <wp:effectExtent l="0" t="0" r="9525" b="9525"/>
            <wp:docPr id="1531896073"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p>
    <w:p w14:paraId="72614B28" w14:textId="0BC819CC" w:rsidR="00B36F78" w:rsidRPr="00CE4CD4" w:rsidRDefault="00B36F78" w:rsidP="00CE4CD4">
      <w:pPr>
        <w:pStyle w:val="PargrafodaLista"/>
        <w:ind w:left="1080"/>
        <w:jc w:val="both"/>
        <w:rPr>
          <w:rFonts w:cs="Times New Roman"/>
          <w:szCs w:val="24"/>
          <w:lang w:val="pt-BR"/>
        </w:rPr>
      </w:pPr>
    </w:p>
    <w:p w14:paraId="5AC1AF39" w14:textId="77777777" w:rsidR="00B36F78" w:rsidRPr="00CE4CD4" w:rsidRDefault="00B36F78" w:rsidP="00CE4CD4">
      <w:pPr>
        <w:jc w:val="both"/>
        <w:rPr>
          <w:rFonts w:cs="Times New Roman"/>
          <w:szCs w:val="24"/>
          <w:lang w:val="pt-BR"/>
        </w:rPr>
      </w:pPr>
    </w:p>
    <w:p w14:paraId="32B05A8B" w14:textId="22AFD6CF" w:rsidR="00B36F78" w:rsidRPr="00CE4CD4" w:rsidRDefault="00B36F78" w:rsidP="00CE4CD4">
      <w:pPr>
        <w:pStyle w:val="PargrafodaLista"/>
        <w:numPr>
          <w:ilvl w:val="0"/>
          <w:numId w:val="13"/>
        </w:numPr>
        <w:jc w:val="both"/>
        <w:rPr>
          <w:rFonts w:cs="Times New Roman"/>
          <w:i/>
          <w:iCs/>
          <w:szCs w:val="24"/>
          <w:lang w:val="pt-BR"/>
        </w:rPr>
      </w:pPr>
      <w:r w:rsidRPr="00CE4CD4">
        <w:rPr>
          <w:rFonts w:cs="Times New Roman"/>
          <w:i/>
          <w:iCs/>
          <w:szCs w:val="24"/>
          <w:lang w:val="pt-BR"/>
        </w:rPr>
        <w:t>N = 7000</w:t>
      </w:r>
    </w:p>
    <w:p w14:paraId="2FCD56DF" w14:textId="77777777" w:rsidR="00CE4CD4" w:rsidRPr="00CE4CD4" w:rsidRDefault="00CE4CD4" w:rsidP="00CE4CD4">
      <w:pPr>
        <w:jc w:val="both"/>
        <w:rPr>
          <w:rFonts w:cs="Times New Roman"/>
          <w:i/>
          <w:iCs/>
          <w:szCs w:val="24"/>
          <w:lang w:val="pt-BR"/>
        </w:rPr>
      </w:pPr>
    </w:p>
    <w:p w14:paraId="1775827E" w14:textId="7D1EDBDF" w:rsidR="00CE4CD4" w:rsidRDefault="00CE4CD4" w:rsidP="00CE4CD4">
      <w:pPr>
        <w:jc w:val="center"/>
        <w:rPr>
          <w:rFonts w:cs="Times New Roman"/>
          <w:szCs w:val="24"/>
          <w:lang w:val="pt-BR"/>
        </w:rPr>
      </w:pPr>
      <w:r w:rsidRPr="00CE4CD4">
        <w:rPr>
          <w:rFonts w:cs="Times New Roman"/>
          <w:szCs w:val="24"/>
          <w:lang w:val="pt-BR"/>
        </w:rPr>
        <w:t>DGEMM 1</w:t>
      </w:r>
    </w:p>
    <w:p w14:paraId="46E576F0" w14:textId="4BBBAC60" w:rsidR="0088637A" w:rsidRDefault="0088637A" w:rsidP="00CE4CD4">
      <w:pPr>
        <w:jc w:val="center"/>
        <w:rPr>
          <w:rFonts w:cs="Times New Roman"/>
          <w:szCs w:val="24"/>
        </w:rPr>
      </w:pPr>
      <w:r>
        <w:rPr>
          <w:rFonts w:cs="Times New Roman"/>
          <w:szCs w:val="24"/>
          <w:lang w:val="pt-BR"/>
        </w:rPr>
        <w:t xml:space="preserve">Média: </w:t>
      </w:r>
      <w:r w:rsidRPr="0088637A">
        <w:rPr>
          <w:rFonts w:cs="Times New Roman"/>
          <w:szCs w:val="24"/>
        </w:rPr>
        <w:t>3951.0</w:t>
      </w:r>
      <w:r>
        <w:rPr>
          <w:rFonts w:cs="Times New Roman"/>
          <w:szCs w:val="24"/>
        </w:rPr>
        <w:t>s</w:t>
      </w:r>
    </w:p>
    <w:p w14:paraId="7C0453A1" w14:textId="55D362C2" w:rsidR="0088637A" w:rsidRDefault="0088637A" w:rsidP="00CE4CD4">
      <w:pPr>
        <w:jc w:val="center"/>
        <w:rPr>
          <w:rFonts w:cs="Times New Roman"/>
          <w:szCs w:val="24"/>
        </w:rPr>
      </w:pPr>
      <w:r w:rsidRPr="0088637A">
        <w:rPr>
          <w:rFonts w:cs="Times New Roman"/>
          <w:szCs w:val="24"/>
          <w:lang w:val="pt-BR"/>
        </w:rPr>
        <w:t>Desvio Pa</w:t>
      </w:r>
      <w:r>
        <w:rPr>
          <w:rFonts w:cs="Times New Roman"/>
          <w:szCs w:val="24"/>
          <w:lang w:val="pt-BR"/>
        </w:rPr>
        <w:t xml:space="preserve">drão: </w:t>
      </w:r>
      <w:r w:rsidRPr="0088637A">
        <w:rPr>
          <w:rFonts w:cs="Times New Roman"/>
          <w:szCs w:val="24"/>
        </w:rPr>
        <w:t>13.27</w:t>
      </w:r>
    </w:p>
    <w:p w14:paraId="6AB5B12B" w14:textId="77777777" w:rsidR="0088637A" w:rsidRPr="0088637A" w:rsidRDefault="0088637A" w:rsidP="00CE4CD4">
      <w:pPr>
        <w:jc w:val="center"/>
        <w:rPr>
          <w:rFonts w:cs="Times New Roman"/>
          <w:szCs w:val="24"/>
          <w:lang w:val="pt-BR"/>
        </w:rPr>
      </w:pPr>
    </w:p>
    <w:p w14:paraId="5EC51D06" w14:textId="58F1A324" w:rsidR="00CE4CD4" w:rsidRDefault="00CE4CD4" w:rsidP="00CE4CD4">
      <w:pPr>
        <w:jc w:val="center"/>
        <w:rPr>
          <w:rFonts w:cs="Times New Roman"/>
          <w:szCs w:val="24"/>
          <w:lang w:val="pt-BR"/>
        </w:rPr>
      </w:pPr>
      <w:r w:rsidRPr="00CE4CD4">
        <w:rPr>
          <w:rFonts w:cs="Times New Roman"/>
          <w:szCs w:val="24"/>
          <w:lang w:val="pt-BR"/>
        </w:rPr>
        <w:t>DGEMM 2</w:t>
      </w:r>
    </w:p>
    <w:p w14:paraId="7F39BCD9" w14:textId="7FC6FC40" w:rsidR="0088637A" w:rsidRDefault="0088637A" w:rsidP="00CE4CD4">
      <w:pPr>
        <w:jc w:val="center"/>
        <w:rPr>
          <w:rFonts w:cs="Times New Roman"/>
          <w:szCs w:val="24"/>
          <w:lang w:val="pt-BR"/>
        </w:rPr>
      </w:pPr>
      <w:r>
        <w:rPr>
          <w:rFonts w:cs="Times New Roman"/>
          <w:szCs w:val="24"/>
          <w:lang w:val="pt-BR"/>
        </w:rPr>
        <w:t xml:space="preserve">Média: </w:t>
      </w:r>
      <w:r w:rsidRPr="0088637A">
        <w:rPr>
          <w:rFonts w:cs="Times New Roman"/>
          <w:szCs w:val="24"/>
          <w:lang w:val="pt-BR"/>
        </w:rPr>
        <w:t>935.2s</w:t>
      </w:r>
    </w:p>
    <w:p w14:paraId="7BBDE3F9" w14:textId="77777777" w:rsidR="00FA4822" w:rsidRDefault="0088637A" w:rsidP="00CE4CD4">
      <w:pPr>
        <w:jc w:val="center"/>
        <w:rPr>
          <w:rFonts w:cs="Times New Roman"/>
          <w:szCs w:val="24"/>
        </w:rPr>
      </w:pPr>
      <w:r>
        <w:rPr>
          <w:rFonts w:cs="Times New Roman"/>
          <w:szCs w:val="24"/>
          <w:lang w:val="pt-BR"/>
        </w:rPr>
        <w:t xml:space="preserve">Desvio Padrão: </w:t>
      </w:r>
      <w:r w:rsidR="00FA4822" w:rsidRPr="00FA4822">
        <w:rPr>
          <w:rFonts w:cs="Times New Roman"/>
          <w:szCs w:val="24"/>
        </w:rPr>
        <w:t>8.56</w:t>
      </w:r>
    </w:p>
    <w:p w14:paraId="4B55447E" w14:textId="562F9D99" w:rsidR="0088637A" w:rsidRPr="00CE4CD4" w:rsidRDefault="00FA4822" w:rsidP="00CE4CD4">
      <w:pPr>
        <w:jc w:val="center"/>
        <w:rPr>
          <w:rFonts w:cs="Times New Roman"/>
          <w:szCs w:val="24"/>
          <w:lang w:val="pt-BR"/>
        </w:rPr>
      </w:pPr>
      <w:r>
        <w:rPr>
          <w:rFonts w:cs="Times New Roman"/>
          <w:noProof/>
          <w:szCs w:val="24"/>
          <w:lang w:val="pt-BR"/>
        </w:rPr>
        <w:drawing>
          <wp:inline distT="0" distB="0" distL="0" distR="0" wp14:anchorId="28C2BA43" wp14:editId="51706BFD">
            <wp:extent cx="5610225" cy="742950"/>
            <wp:effectExtent l="0" t="0" r="9525" b="0"/>
            <wp:docPr id="1671053193"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lang w:val="pt-BR"/>
        </w:rPr>
        <w:drawing>
          <wp:inline distT="0" distB="0" distL="0" distR="0" wp14:anchorId="2AB3DDBC" wp14:editId="072901BF">
            <wp:extent cx="5610225" cy="752475"/>
            <wp:effectExtent l="0" t="0" r="9525" b="9525"/>
            <wp:docPr id="485051055"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rFonts w:cs="Times New Roman"/>
          <w:noProof/>
          <w:szCs w:val="24"/>
        </w:rPr>
        <w:lastRenderedPageBreak/>
        <w:drawing>
          <wp:inline distT="0" distB="0" distL="0" distR="0" wp14:anchorId="21943AC0" wp14:editId="6E7110E9">
            <wp:extent cx="5610225" cy="762000"/>
            <wp:effectExtent l="0" t="0" r="9525" b="0"/>
            <wp:docPr id="684726849"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rPr>
        <w:drawing>
          <wp:inline distT="0" distB="0" distL="0" distR="0" wp14:anchorId="1659D71D" wp14:editId="49E24300">
            <wp:extent cx="5610225" cy="742950"/>
            <wp:effectExtent l="0" t="0" r="9525" b="0"/>
            <wp:docPr id="1506312539"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rPr>
        <w:drawing>
          <wp:inline distT="0" distB="0" distL="0" distR="0" wp14:anchorId="621ED1DB" wp14:editId="0CB89757">
            <wp:extent cx="5610225" cy="752475"/>
            <wp:effectExtent l="0" t="0" r="9525" b="9525"/>
            <wp:docPr id="2114461972"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rFonts w:cs="Times New Roman"/>
          <w:noProof/>
          <w:szCs w:val="24"/>
        </w:rPr>
        <w:drawing>
          <wp:inline distT="0" distB="0" distL="0" distR="0" wp14:anchorId="68D931A4" wp14:editId="730A97E6">
            <wp:extent cx="5610225" cy="762000"/>
            <wp:effectExtent l="0" t="0" r="9525" b="0"/>
            <wp:docPr id="6715180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rPr>
        <w:drawing>
          <wp:inline distT="0" distB="0" distL="0" distR="0" wp14:anchorId="22E48392" wp14:editId="2B3D0DCA">
            <wp:extent cx="5610225" cy="752475"/>
            <wp:effectExtent l="0" t="0" r="9525" b="9525"/>
            <wp:docPr id="1943830986"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rFonts w:cs="Times New Roman"/>
          <w:noProof/>
          <w:szCs w:val="24"/>
        </w:rPr>
        <w:drawing>
          <wp:inline distT="0" distB="0" distL="0" distR="0" wp14:anchorId="1F1E8BE0" wp14:editId="175811AD">
            <wp:extent cx="5610225" cy="723900"/>
            <wp:effectExtent l="0" t="0" r="9525" b="0"/>
            <wp:docPr id="332070249"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r>
        <w:rPr>
          <w:rFonts w:cs="Times New Roman"/>
          <w:noProof/>
          <w:szCs w:val="24"/>
        </w:rPr>
        <w:drawing>
          <wp:inline distT="0" distB="0" distL="0" distR="0" wp14:anchorId="0AFCA291" wp14:editId="7691D6C0">
            <wp:extent cx="5610225" cy="752475"/>
            <wp:effectExtent l="0" t="0" r="9525" b="9525"/>
            <wp:docPr id="902611497"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rFonts w:cs="Times New Roman"/>
          <w:noProof/>
          <w:szCs w:val="24"/>
        </w:rPr>
        <w:drawing>
          <wp:inline distT="0" distB="0" distL="0" distR="0" wp14:anchorId="7D03DB07" wp14:editId="71FD5502">
            <wp:extent cx="5610225" cy="723900"/>
            <wp:effectExtent l="0" t="0" r="9525" b="0"/>
            <wp:docPr id="155883921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0225" cy="723900"/>
                    </a:xfrm>
                    <a:prstGeom prst="rect">
                      <a:avLst/>
                    </a:prstGeom>
                    <a:noFill/>
                    <a:ln>
                      <a:noFill/>
                    </a:ln>
                  </pic:spPr>
                </pic:pic>
              </a:graphicData>
            </a:graphic>
          </wp:inline>
        </w:drawing>
      </w:r>
    </w:p>
    <w:p w14:paraId="324B0FA5" w14:textId="36181D7A" w:rsidR="00B36F78" w:rsidRPr="00CE4CD4" w:rsidRDefault="00B36F78" w:rsidP="00CE4CD4">
      <w:pPr>
        <w:ind w:left="1080"/>
        <w:jc w:val="both"/>
        <w:rPr>
          <w:rFonts w:cs="Times New Roman"/>
          <w:szCs w:val="24"/>
          <w:lang w:val="pt-BR"/>
        </w:rPr>
      </w:pPr>
    </w:p>
    <w:p w14:paraId="5A24BC9B" w14:textId="77777777" w:rsidR="00B36F78" w:rsidRPr="00CE4CD4" w:rsidRDefault="00B36F78" w:rsidP="00CE4CD4">
      <w:pPr>
        <w:jc w:val="both"/>
        <w:rPr>
          <w:rFonts w:cs="Times New Roman"/>
          <w:szCs w:val="24"/>
          <w:lang w:val="pt-BR"/>
        </w:rPr>
      </w:pPr>
    </w:p>
    <w:p w14:paraId="7FFC731B" w14:textId="2028265D" w:rsidR="00B36F78" w:rsidRPr="00CE4CD4" w:rsidRDefault="00B36F78" w:rsidP="00CE4CD4">
      <w:pPr>
        <w:pStyle w:val="PargrafodaLista"/>
        <w:numPr>
          <w:ilvl w:val="0"/>
          <w:numId w:val="13"/>
        </w:numPr>
        <w:jc w:val="both"/>
        <w:rPr>
          <w:rFonts w:cs="Times New Roman"/>
          <w:i/>
          <w:iCs/>
          <w:szCs w:val="24"/>
          <w:lang w:val="pt-BR"/>
        </w:rPr>
      </w:pPr>
      <w:r w:rsidRPr="00CE4CD4">
        <w:rPr>
          <w:rFonts w:cs="Times New Roman"/>
          <w:i/>
          <w:iCs/>
          <w:szCs w:val="24"/>
          <w:lang w:val="pt-BR"/>
        </w:rPr>
        <w:t>N = 8000</w:t>
      </w:r>
    </w:p>
    <w:p w14:paraId="14D1E301" w14:textId="77777777" w:rsidR="00CE4CD4" w:rsidRPr="00CE4CD4" w:rsidRDefault="00CE4CD4" w:rsidP="00CE4CD4">
      <w:pPr>
        <w:jc w:val="both"/>
        <w:rPr>
          <w:rFonts w:cs="Times New Roman"/>
          <w:i/>
          <w:iCs/>
          <w:szCs w:val="24"/>
          <w:lang w:val="pt-BR"/>
        </w:rPr>
      </w:pPr>
    </w:p>
    <w:p w14:paraId="4134D5E8" w14:textId="000ABEA4" w:rsidR="00CE4CD4" w:rsidRDefault="00CE4CD4" w:rsidP="00CE4CD4">
      <w:pPr>
        <w:jc w:val="center"/>
        <w:rPr>
          <w:rFonts w:cs="Times New Roman"/>
          <w:szCs w:val="24"/>
          <w:lang w:val="pt-BR"/>
        </w:rPr>
      </w:pPr>
      <w:r w:rsidRPr="00CE4CD4">
        <w:rPr>
          <w:rFonts w:cs="Times New Roman"/>
          <w:szCs w:val="24"/>
          <w:lang w:val="pt-BR"/>
        </w:rPr>
        <w:t>DGEMM 1</w:t>
      </w:r>
    </w:p>
    <w:p w14:paraId="361E6330" w14:textId="20F0F744" w:rsidR="002420EB" w:rsidRDefault="002420EB" w:rsidP="00CE4CD4">
      <w:pPr>
        <w:jc w:val="center"/>
        <w:rPr>
          <w:rFonts w:cs="Times New Roman"/>
          <w:szCs w:val="24"/>
        </w:rPr>
      </w:pPr>
      <w:r>
        <w:rPr>
          <w:rFonts w:cs="Times New Roman"/>
          <w:szCs w:val="24"/>
          <w:lang w:val="pt-BR"/>
        </w:rPr>
        <w:t xml:space="preserve">Média: </w:t>
      </w:r>
      <w:r w:rsidRPr="002420EB">
        <w:rPr>
          <w:rFonts w:cs="Times New Roman"/>
          <w:szCs w:val="24"/>
        </w:rPr>
        <w:t>9328.6</w:t>
      </w:r>
      <w:r>
        <w:rPr>
          <w:rFonts w:cs="Times New Roman"/>
          <w:szCs w:val="24"/>
        </w:rPr>
        <w:t>s</w:t>
      </w:r>
    </w:p>
    <w:p w14:paraId="1890CE70" w14:textId="51D7C2F0" w:rsidR="002420EB" w:rsidRDefault="002420EB" w:rsidP="00CE4CD4">
      <w:pPr>
        <w:jc w:val="center"/>
        <w:rPr>
          <w:rFonts w:cs="Times New Roman"/>
          <w:szCs w:val="24"/>
        </w:rPr>
      </w:pPr>
      <w:proofErr w:type="spellStart"/>
      <w:r>
        <w:rPr>
          <w:rFonts w:cs="Times New Roman"/>
          <w:szCs w:val="24"/>
        </w:rPr>
        <w:lastRenderedPageBreak/>
        <w:t>Desvio</w:t>
      </w:r>
      <w:proofErr w:type="spellEnd"/>
      <w:r>
        <w:rPr>
          <w:rFonts w:cs="Times New Roman"/>
          <w:szCs w:val="24"/>
        </w:rPr>
        <w:t xml:space="preserve"> Padrão: </w:t>
      </w:r>
      <w:r w:rsidRPr="002420EB">
        <w:rPr>
          <w:rFonts w:cs="Times New Roman"/>
          <w:szCs w:val="24"/>
        </w:rPr>
        <w:t>38.2</w:t>
      </w:r>
    </w:p>
    <w:p w14:paraId="1EE444BF" w14:textId="77777777" w:rsidR="002420EB" w:rsidRPr="00CE4CD4" w:rsidRDefault="002420EB" w:rsidP="00CE4CD4">
      <w:pPr>
        <w:jc w:val="center"/>
        <w:rPr>
          <w:rFonts w:cs="Times New Roman"/>
          <w:szCs w:val="24"/>
          <w:lang w:val="pt-BR"/>
        </w:rPr>
      </w:pPr>
    </w:p>
    <w:p w14:paraId="7881AE95" w14:textId="0C61D9E6" w:rsidR="00CE4CD4" w:rsidRDefault="00CE4CD4" w:rsidP="00CE4CD4">
      <w:pPr>
        <w:jc w:val="center"/>
        <w:rPr>
          <w:rFonts w:cs="Times New Roman"/>
          <w:szCs w:val="24"/>
          <w:lang w:val="pt-BR"/>
        </w:rPr>
      </w:pPr>
      <w:r w:rsidRPr="00CE4CD4">
        <w:rPr>
          <w:rFonts w:cs="Times New Roman"/>
          <w:szCs w:val="24"/>
          <w:lang w:val="pt-BR"/>
        </w:rPr>
        <w:t>DGEMM 2</w:t>
      </w:r>
    </w:p>
    <w:p w14:paraId="67DD15F2" w14:textId="74C4628B" w:rsidR="002420EB" w:rsidRDefault="002420EB" w:rsidP="00CE4CD4">
      <w:pPr>
        <w:jc w:val="center"/>
        <w:rPr>
          <w:rFonts w:cs="Times New Roman"/>
          <w:szCs w:val="24"/>
        </w:rPr>
      </w:pPr>
      <w:r>
        <w:rPr>
          <w:rFonts w:cs="Times New Roman"/>
          <w:szCs w:val="24"/>
          <w:lang w:val="pt-BR"/>
        </w:rPr>
        <w:t xml:space="preserve">Média: </w:t>
      </w:r>
      <w:r w:rsidRPr="002420EB">
        <w:rPr>
          <w:rFonts w:cs="Times New Roman"/>
          <w:szCs w:val="24"/>
        </w:rPr>
        <w:t>4145.0</w:t>
      </w:r>
      <w:r>
        <w:rPr>
          <w:rFonts w:cs="Times New Roman"/>
          <w:szCs w:val="24"/>
        </w:rPr>
        <w:t>s</w:t>
      </w:r>
    </w:p>
    <w:p w14:paraId="17DFA58C" w14:textId="77777777" w:rsidR="005A6173" w:rsidRDefault="002420EB" w:rsidP="00CE4CD4">
      <w:pPr>
        <w:jc w:val="center"/>
        <w:rPr>
          <w:rFonts w:cs="Times New Roman"/>
          <w:szCs w:val="24"/>
        </w:rPr>
      </w:pPr>
      <w:proofErr w:type="spellStart"/>
      <w:r>
        <w:rPr>
          <w:rFonts w:cs="Times New Roman"/>
          <w:szCs w:val="24"/>
        </w:rPr>
        <w:t>Desvio</w:t>
      </w:r>
      <w:proofErr w:type="spellEnd"/>
      <w:r>
        <w:rPr>
          <w:rFonts w:cs="Times New Roman"/>
          <w:szCs w:val="24"/>
        </w:rPr>
        <w:t xml:space="preserve"> Padrão: </w:t>
      </w:r>
      <w:r w:rsidRPr="002420EB">
        <w:rPr>
          <w:rFonts w:cs="Times New Roman"/>
          <w:szCs w:val="24"/>
        </w:rPr>
        <w:t>26.3</w:t>
      </w:r>
      <w:r>
        <w:rPr>
          <w:rFonts w:cs="Times New Roman"/>
          <w:szCs w:val="24"/>
        </w:rPr>
        <w:t>7</w:t>
      </w:r>
    </w:p>
    <w:p w14:paraId="44971939" w14:textId="792191B4" w:rsidR="002420EB" w:rsidRPr="00CE4CD4" w:rsidRDefault="005A6173" w:rsidP="00CE4CD4">
      <w:pPr>
        <w:jc w:val="center"/>
        <w:rPr>
          <w:rFonts w:cs="Times New Roman"/>
          <w:szCs w:val="24"/>
          <w:lang w:val="pt-BR"/>
        </w:rPr>
      </w:pPr>
      <w:r>
        <w:rPr>
          <w:rFonts w:cs="Times New Roman"/>
          <w:noProof/>
          <w:szCs w:val="24"/>
        </w:rPr>
        <w:drawing>
          <wp:inline distT="0" distB="0" distL="0" distR="0" wp14:anchorId="2BB9010A" wp14:editId="7207E89A">
            <wp:extent cx="5610225" cy="771525"/>
            <wp:effectExtent l="0" t="0" r="9525" b="9525"/>
            <wp:docPr id="1706885841"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r>
        <w:rPr>
          <w:rFonts w:cs="Times New Roman"/>
          <w:noProof/>
          <w:szCs w:val="24"/>
        </w:rPr>
        <w:drawing>
          <wp:inline distT="0" distB="0" distL="0" distR="0" wp14:anchorId="402CE2A1" wp14:editId="384AF981">
            <wp:extent cx="5610225" cy="742950"/>
            <wp:effectExtent l="0" t="0" r="9525" b="0"/>
            <wp:docPr id="88883244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rPr>
        <w:drawing>
          <wp:inline distT="0" distB="0" distL="0" distR="0" wp14:anchorId="151BA8BB" wp14:editId="6CA1EA14">
            <wp:extent cx="5610225" cy="752475"/>
            <wp:effectExtent l="0" t="0" r="9525" b="9525"/>
            <wp:docPr id="1971728121"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0225" cy="752475"/>
                    </a:xfrm>
                    <a:prstGeom prst="rect">
                      <a:avLst/>
                    </a:prstGeom>
                    <a:noFill/>
                    <a:ln>
                      <a:noFill/>
                    </a:ln>
                  </pic:spPr>
                </pic:pic>
              </a:graphicData>
            </a:graphic>
          </wp:inline>
        </w:drawing>
      </w:r>
      <w:r>
        <w:rPr>
          <w:rFonts w:cs="Times New Roman"/>
          <w:noProof/>
          <w:szCs w:val="24"/>
        </w:rPr>
        <w:drawing>
          <wp:inline distT="0" distB="0" distL="0" distR="0" wp14:anchorId="6C58667E" wp14:editId="784C5E2B">
            <wp:extent cx="5610225" cy="762000"/>
            <wp:effectExtent l="0" t="0" r="9525" b="0"/>
            <wp:docPr id="617327567"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rPr>
        <w:drawing>
          <wp:inline distT="0" distB="0" distL="0" distR="0" wp14:anchorId="46F4BBF9" wp14:editId="779D9657">
            <wp:extent cx="5610225" cy="742950"/>
            <wp:effectExtent l="0" t="0" r="9525" b="0"/>
            <wp:docPr id="475384905"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rPr>
        <w:drawing>
          <wp:inline distT="0" distB="0" distL="0" distR="0" wp14:anchorId="20C7B6FC" wp14:editId="20647688">
            <wp:extent cx="5610225" cy="742950"/>
            <wp:effectExtent l="0" t="0" r="9525" b="0"/>
            <wp:docPr id="975414044"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r>
        <w:rPr>
          <w:rFonts w:cs="Times New Roman"/>
          <w:noProof/>
          <w:szCs w:val="24"/>
        </w:rPr>
        <w:drawing>
          <wp:inline distT="0" distB="0" distL="0" distR="0" wp14:anchorId="1D86CF3B" wp14:editId="22DF49A5">
            <wp:extent cx="5610225" cy="733425"/>
            <wp:effectExtent l="0" t="0" r="9525" b="9525"/>
            <wp:docPr id="1778958043"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Pr>
          <w:rFonts w:cs="Times New Roman"/>
          <w:noProof/>
          <w:szCs w:val="24"/>
        </w:rPr>
        <w:drawing>
          <wp:inline distT="0" distB="0" distL="0" distR="0" wp14:anchorId="415F1228" wp14:editId="587640E2">
            <wp:extent cx="5610225" cy="762000"/>
            <wp:effectExtent l="0" t="0" r="9525" b="0"/>
            <wp:docPr id="324452381"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r>
        <w:rPr>
          <w:rFonts w:cs="Times New Roman"/>
          <w:noProof/>
          <w:szCs w:val="24"/>
        </w:rPr>
        <w:lastRenderedPageBreak/>
        <w:drawing>
          <wp:inline distT="0" distB="0" distL="0" distR="0" wp14:anchorId="6CCC5DCF" wp14:editId="1F93C1D2">
            <wp:extent cx="5610225" cy="733425"/>
            <wp:effectExtent l="0" t="0" r="9525" b="9525"/>
            <wp:docPr id="181219568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r>
        <w:rPr>
          <w:rFonts w:cs="Times New Roman"/>
          <w:noProof/>
          <w:szCs w:val="24"/>
        </w:rPr>
        <w:drawing>
          <wp:inline distT="0" distB="0" distL="0" distR="0" wp14:anchorId="7093C8B2" wp14:editId="374EFF76">
            <wp:extent cx="5610225" cy="771525"/>
            <wp:effectExtent l="0" t="0" r="9525" b="9525"/>
            <wp:docPr id="119196355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14:paraId="21C759F7" w14:textId="0D3D0626" w:rsidR="00B36F78" w:rsidRDefault="00B36F78" w:rsidP="00CE4CD4">
      <w:pPr>
        <w:ind w:left="1080"/>
        <w:jc w:val="both"/>
        <w:rPr>
          <w:rFonts w:cs="Times New Roman"/>
          <w:szCs w:val="24"/>
          <w:lang w:val="pt-BR"/>
        </w:rPr>
      </w:pPr>
    </w:p>
    <w:p w14:paraId="29766F51" w14:textId="77777777" w:rsidR="00233E00" w:rsidRDefault="00233E00" w:rsidP="00233E00">
      <w:pPr>
        <w:jc w:val="both"/>
        <w:rPr>
          <w:rFonts w:cs="Times New Roman"/>
          <w:szCs w:val="24"/>
          <w:lang w:val="pt-BR"/>
        </w:rPr>
      </w:pPr>
    </w:p>
    <w:p w14:paraId="752AEF15" w14:textId="4D944CAD" w:rsidR="00233E00" w:rsidRDefault="00233E00" w:rsidP="00233E00">
      <w:pPr>
        <w:ind w:left="720" w:firstLine="360"/>
        <w:jc w:val="both"/>
        <w:rPr>
          <w:rFonts w:cs="Times New Roman"/>
          <w:szCs w:val="24"/>
          <w:lang w:val="pt-BR"/>
        </w:rPr>
      </w:pPr>
      <w:r>
        <w:rPr>
          <w:rFonts w:cs="Times New Roman"/>
          <w:szCs w:val="24"/>
          <w:lang w:val="pt-BR"/>
        </w:rPr>
        <w:t>A partir desses resultados, comprovamos o comportamento já esperado da segunda implementação perante a primeira, sendo a DGEMM 2 mais eficiente no quesito performance, graças ao conceito de paralelização vetorial incorporado nesse modelo. Observamos, também, que essa discrepância de tempo de execução se intensifica conforme aumentamos N, o que nos diz que, quanto maior for a tarefa, mais importante é desenvolver um programa que valorize o desempenho.</w:t>
      </w:r>
    </w:p>
    <w:p w14:paraId="6BC19EA8" w14:textId="77777777" w:rsidR="00133F2D" w:rsidRDefault="00133F2D" w:rsidP="00133F2D">
      <w:pPr>
        <w:jc w:val="both"/>
        <w:rPr>
          <w:rFonts w:cs="Times New Roman"/>
          <w:szCs w:val="24"/>
          <w:lang w:val="pt-BR"/>
        </w:rPr>
      </w:pPr>
    </w:p>
    <w:p w14:paraId="4C0170E1" w14:textId="13FBAB96" w:rsidR="00133F2D" w:rsidRDefault="00133F2D" w:rsidP="005E0F07">
      <w:pPr>
        <w:jc w:val="both"/>
        <w:rPr>
          <w:rFonts w:cs="Times New Roman"/>
          <w:lang w:val="pt-BR"/>
        </w:rPr>
      </w:pPr>
      <w:r>
        <w:rPr>
          <w:rFonts w:cs="Times New Roman"/>
          <w:lang w:val="pt-BR"/>
        </w:rPr>
        <w:t>3. MATRIZES DOS CAPÍTULOS 4, 5 e 6</w:t>
      </w:r>
    </w:p>
    <w:p w14:paraId="5BEE2C37" w14:textId="36532A38" w:rsidR="00133F2D" w:rsidRPr="00133F2D" w:rsidRDefault="00133F2D" w:rsidP="005E0F07">
      <w:pPr>
        <w:jc w:val="both"/>
        <w:rPr>
          <w:rFonts w:cs="Times New Roman"/>
          <w:b/>
          <w:bCs/>
          <w:lang w:val="pt-BR"/>
        </w:rPr>
      </w:pPr>
      <w:r>
        <w:rPr>
          <w:rFonts w:cs="Times New Roman"/>
          <w:sz w:val="28"/>
          <w:szCs w:val="28"/>
          <w:lang w:val="pt-BR"/>
        </w:rPr>
        <w:t xml:space="preserve">1. </w:t>
      </w:r>
      <w:r w:rsidRPr="00CE4CD4">
        <w:rPr>
          <w:rFonts w:cs="Times New Roman"/>
          <w:sz w:val="28"/>
          <w:szCs w:val="28"/>
          <w:lang w:val="pt-BR"/>
        </w:rPr>
        <w:t>Inicialização d</w:t>
      </w:r>
      <w:r>
        <w:rPr>
          <w:rFonts w:cs="Times New Roman"/>
          <w:sz w:val="28"/>
          <w:szCs w:val="28"/>
          <w:lang w:val="pt-BR"/>
        </w:rPr>
        <w:t>a Análise</w:t>
      </w:r>
      <w:r w:rsidRPr="00133F2D">
        <w:rPr>
          <w:rFonts w:cs="Times New Roman"/>
          <w:b/>
          <w:bCs/>
          <w:lang w:val="pt-BR"/>
        </w:rPr>
        <w:t xml:space="preserve"> – DGEMM 4, 5 e 6</w:t>
      </w:r>
    </w:p>
    <w:p w14:paraId="5B231AB6" w14:textId="7939C02E" w:rsidR="00133F2D" w:rsidRPr="00133F2D" w:rsidRDefault="00133F2D" w:rsidP="005E0F07">
      <w:pPr>
        <w:jc w:val="both"/>
        <w:rPr>
          <w:rFonts w:cs="Times New Roman"/>
          <w:b/>
          <w:bCs/>
          <w:lang w:val="pt-BR"/>
        </w:rPr>
      </w:pPr>
      <w:r w:rsidRPr="00133F2D">
        <w:rPr>
          <w:rFonts w:cs="Times New Roman"/>
          <w:b/>
          <w:bCs/>
          <w:lang w:val="pt-BR"/>
        </w:rPr>
        <w:t>1</w:t>
      </w:r>
      <w:r>
        <w:rPr>
          <w:rFonts w:cs="Times New Roman"/>
          <w:b/>
          <w:bCs/>
          <w:lang w:val="pt-BR"/>
        </w:rPr>
        <w:t>.1</w:t>
      </w:r>
      <w:r w:rsidRPr="00133F2D">
        <w:rPr>
          <w:rFonts w:cs="Times New Roman"/>
          <w:b/>
          <w:bCs/>
          <w:lang w:val="pt-BR"/>
        </w:rPr>
        <w:t>. Estrutura de Arquivos no Diretório</w:t>
      </w:r>
    </w:p>
    <w:p w14:paraId="6CC4A50F" w14:textId="77777777" w:rsidR="00133F2D" w:rsidRPr="00133F2D" w:rsidRDefault="00133F2D" w:rsidP="005E0F07">
      <w:pPr>
        <w:jc w:val="both"/>
        <w:rPr>
          <w:rFonts w:cs="Times New Roman"/>
          <w:lang w:val="pt-BR"/>
        </w:rPr>
      </w:pPr>
      <w:r w:rsidRPr="00133F2D">
        <w:rPr>
          <w:rFonts w:cs="Times New Roman"/>
          <w:lang w:val="pt-BR"/>
        </w:rPr>
        <w:t>Abaixo está a explicação de cada arquivo necessário para a execução das versões DGEMM 4, 5 e 6.</w:t>
      </w:r>
    </w:p>
    <w:p w14:paraId="579D89C5" w14:textId="77777777" w:rsidR="005E0F07" w:rsidRDefault="00133F2D" w:rsidP="005E0F07">
      <w:pPr>
        <w:jc w:val="both"/>
        <w:rPr>
          <w:rFonts w:cs="Times New Roman"/>
          <w:lang w:val="pt-BR"/>
        </w:rPr>
      </w:pPr>
      <w:r w:rsidRPr="00133F2D">
        <w:rPr>
          <w:rFonts w:cs="Times New Roman"/>
          <w:lang w:val="pt-BR"/>
        </w:rPr>
        <w:t>• dgemm4.c / dgemm5.c / dgemm6.c</w:t>
      </w:r>
    </w:p>
    <w:p w14:paraId="62DB816E" w14:textId="26CE68F7" w:rsidR="00133F2D" w:rsidRPr="00133F2D" w:rsidRDefault="00133F2D" w:rsidP="005E0F07">
      <w:pPr>
        <w:jc w:val="both"/>
        <w:rPr>
          <w:rFonts w:cs="Times New Roman"/>
          <w:lang w:val="pt-BR"/>
        </w:rPr>
      </w:pPr>
      <w:r w:rsidRPr="00133F2D">
        <w:rPr>
          <w:rFonts w:cs="Times New Roman"/>
          <w:lang w:val="pt-BR"/>
        </w:rPr>
        <w:t xml:space="preserve">Contêm as implementações das funções de multiplicação de matrizes. A versão 4 aplica otimizações com acesso por blocos e organização da ordem de loops. A versão 5 adiciona uso de SIMD com AVX-512. A versão 6 incorpora paralelismo usando </w:t>
      </w:r>
      <w:proofErr w:type="spellStart"/>
      <w:r w:rsidRPr="00133F2D">
        <w:rPr>
          <w:rFonts w:cs="Times New Roman"/>
          <w:lang w:val="pt-BR"/>
        </w:rPr>
        <w:t>OpenMP</w:t>
      </w:r>
      <w:proofErr w:type="spellEnd"/>
      <w:r w:rsidRPr="00133F2D">
        <w:rPr>
          <w:rFonts w:cs="Times New Roman"/>
          <w:lang w:val="pt-BR"/>
        </w:rPr>
        <w:t>.</w:t>
      </w:r>
    </w:p>
    <w:p w14:paraId="1A0140F7" w14:textId="77777777" w:rsidR="00133F2D" w:rsidRPr="00133F2D" w:rsidRDefault="00133F2D" w:rsidP="005E0F07">
      <w:pPr>
        <w:jc w:val="both"/>
        <w:rPr>
          <w:rFonts w:cs="Times New Roman"/>
          <w:lang w:val="pt-BR"/>
        </w:rPr>
      </w:pPr>
      <w:r w:rsidRPr="00133F2D">
        <w:rPr>
          <w:rFonts w:cs="Times New Roman"/>
          <w:lang w:val="pt-BR"/>
        </w:rPr>
        <w:t>• multiplica_dgemm4.c / multiplica_dgemm5.c / multiplica_dgemm6.c</w:t>
      </w:r>
    </w:p>
    <w:p w14:paraId="3D25FBB4" w14:textId="77777777" w:rsidR="00133F2D" w:rsidRPr="00133F2D" w:rsidRDefault="00133F2D" w:rsidP="005E0F07">
      <w:pPr>
        <w:jc w:val="both"/>
        <w:rPr>
          <w:rFonts w:cs="Times New Roman"/>
          <w:lang w:val="pt-BR"/>
        </w:rPr>
      </w:pPr>
      <w:r w:rsidRPr="00133F2D">
        <w:rPr>
          <w:rFonts w:cs="Times New Roman"/>
          <w:lang w:val="pt-BR"/>
        </w:rPr>
        <w:t xml:space="preserve">  Arquivos com a função </w:t>
      </w:r>
      <w:proofErr w:type="spellStart"/>
      <w:proofErr w:type="gramStart"/>
      <w:r w:rsidRPr="00133F2D">
        <w:rPr>
          <w:rFonts w:cs="Times New Roman"/>
          <w:lang w:val="pt-BR"/>
        </w:rPr>
        <w:t>main</w:t>
      </w:r>
      <w:proofErr w:type="spellEnd"/>
      <w:r w:rsidRPr="00133F2D">
        <w:rPr>
          <w:rFonts w:cs="Times New Roman"/>
          <w:lang w:val="pt-BR"/>
        </w:rPr>
        <w:t>(</w:t>
      </w:r>
      <w:proofErr w:type="gramEnd"/>
      <w:r w:rsidRPr="00133F2D">
        <w:rPr>
          <w:rFonts w:cs="Times New Roman"/>
          <w:lang w:val="pt-BR"/>
        </w:rPr>
        <w:t xml:space="preserve">). Eles recebem o valor de n via linha de comando, alocam dinamicamente as matrizes A, B e C, preenchem-nas com valores fixos e invocam a função </w:t>
      </w:r>
      <w:proofErr w:type="spellStart"/>
      <w:r w:rsidRPr="00133F2D">
        <w:rPr>
          <w:rFonts w:cs="Times New Roman"/>
          <w:lang w:val="pt-BR"/>
        </w:rPr>
        <w:t>dgemm</w:t>
      </w:r>
      <w:proofErr w:type="spellEnd"/>
      <w:r w:rsidRPr="00133F2D">
        <w:rPr>
          <w:rFonts w:cs="Times New Roman"/>
          <w:lang w:val="pt-BR"/>
        </w:rPr>
        <w:t xml:space="preserve"> correspondente.</w:t>
      </w:r>
    </w:p>
    <w:p w14:paraId="7535F62A" w14:textId="77777777" w:rsidR="00133F2D" w:rsidRPr="00133F2D" w:rsidRDefault="00133F2D" w:rsidP="005E0F07">
      <w:pPr>
        <w:jc w:val="both"/>
        <w:rPr>
          <w:rFonts w:cs="Times New Roman"/>
          <w:lang w:val="pt-BR"/>
        </w:rPr>
      </w:pPr>
      <w:r w:rsidRPr="00133F2D">
        <w:rPr>
          <w:rFonts w:cs="Times New Roman"/>
          <w:lang w:val="pt-BR"/>
        </w:rPr>
        <w:t>• multiplica_dgemm4.exe / multiplica_dgemm5.exe / multiplica_dgemm6.exe</w:t>
      </w:r>
    </w:p>
    <w:p w14:paraId="323197EE" w14:textId="77777777" w:rsidR="00133F2D" w:rsidRPr="00133F2D" w:rsidRDefault="00133F2D" w:rsidP="005E0F07">
      <w:pPr>
        <w:jc w:val="both"/>
        <w:rPr>
          <w:rFonts w:cs="Times New Roman"/>
          <w:lang w:val="pt-BR"/>
        </w:rPr>
      </w:pPr>
      <w:r w:rsidRPr="00133F2D">
        <w:rPr>
          <w:rFonts w:cs="Times New Roman"/>
          <w:lang w:val="pt-BR"/>
        </w:rPr>
        <w:lastRenderedPageBreak/>
        <w:t xml:space="preserve">  Executáveis compilados a partir dos arquivos .c anteriores. São utilizados para medir o desempenho das implementações.</w:t>
      </w:r>
    </w:p>
    <w:p w14:paraId="339E43E1" w14:textId="77777777" w:rsidR="00133F2D" w:rsidRPr="00133F2D" w:rsidRDefault="00133F2D" w:rsidP="005E0F07">
      <w:pPr>
        <w:jc w:val="both"/>
        <w:rPr>
          <w:rFonts w:cs="Times New Roman"/>
          <w:lang w:val="pt-BR"/>
        </w:rPr>
      </w:pPr>
      <w:r w:rsidRPr="00133F2D">
        <w:rPr>
          <w:rFonts w:cs="Times New Roman"/>
          <w:lang w:val="pt-BR"/>
        </w:rPr>
        <w:t>• executa_dgemm.py</w:t>
      </w:r>
    </w:p>
    <w:p w14:paraId="599ECDFA" w14:textId="77777777" w:rsidR="00133F2D" w:rsidRPr="00133F2D" w:rsidRDefault="00133F2D" w:rsidP="005E0F07">
      <w:pPr>
        <w:jc w:val="both"/>
        <w:rPr>
          <w:rFonts w:cs="Times New Roman"/>
          <w:lang w:val="pt-BR"/>
        </w:rPr>
      </w:pPr>
      <w:r w:rsidRPr="00133F2D">
        <w:rPr>
          <w:rFonts w:cs="Times New Roman"/>
          <w:lang w:val="pt-BR"/>
        </w:rPr>
        <w:t xml:space="preserve">  Script auxiliar em Python que recebe um executável e um valor de n, mede o tempo de execução usando a biblioteca `time`.</w:t>
      </w:r>
    </w:p>
    <w:p w14:paraId="3C50D559" w14:textId="77777777" w:rsidR="00133F2D" w:rsidRPr="00133F2D" w:rsidRDefault="00133F2D" w:rsidP="005E0F07">
      <w:pPr>
        <w:jc w:val="both"/>
        <w:rPr>
          <w:rFonts w:cs="Times New Roman"/>
          <w:lang w:val="pt-BR"/>
        </w:rPr>
      </w:pPr>
      <w:r w:rsidRPr="00133F2D">
        <w:rPr>
          <w:rFonts w:cs="Times New Roman"/>
          <w:lang w:val="pt-BR"/>
        </w:rPr>
        <w:t>• controlador_dgemm456.py</w:t>
      </w:r>
    </w:p>
    <w:p w14:paraId="041595E5" w14:textId="77777777" w:rsidR="00133F2D" w:rsidRDefault="00133F2D" w:rsidP="005E0F07">
      <w:pPr>
        <w:jc w:val="both"/>
        <w:rPr>
          <w:rFonts w:cs="Times New Roman"/>
          <w:lang w:val="pt-BR"/>
        </w:rPr>
      </w:pPr>
      <w:r w:rsidRPr="00133F2D">
        <w:rPr>
          <w:rFonts w:cs="Times New Roman"/>
          <w:lang w:val="pt-BR"/>
        </w:rPr>
        <w:t xml:space="preserve">  Script principal em Python que recebe o valor de n via `</w:t>
      </w:r>
      <w:proofErr w:type="spellStart"/>
      <w:r w:rsidRPr="00133F2D">
        <w:rPr>
          <w:rFonts w:cs="Times New Roman"/>
          <w:lang w:val="pt-BR"/>
        </w:rPr>
        <w:t>argv</w:t>
      </w:r>
      <w:proofErr w:type="spellEnd"/>
      <w:r w:rsidRPr="00133F2D">
        <w:rPr>
          <w:rFonts w:cs="Times New Roman"/>
          <w:lang w:val="pt-BR"/>
        </w:rPr>
        <w:t>`, executa os três binários (multiplica_dgemm4, 5 e 6), e imprime os tempos individuais de execução no terminal.</w:t>
      </w:r>
    </w:p>
    <w:p w14:paraId="133F3610" w14:textId="77777777" w:rsidR="005E0F07" w:rsidRDefault="005E0F07" w:rsidP="005E0F07">
      <w:pPr>
        <w:jc w:val="both"/>
        <w:rPr>
          <w:rFonts w:cs="Times New Roman"/>
          <w:lang w:val="pt-BR"/>
        </w:rPr>
      </w:pPr>
    </w:p>
    <w:p w14:paraId="42305C5E" w14:textId="6BDAFF73" w:rsidR="005E0F07" w:rsidRDefault="005E0F07" w:rsidP="005E0F07">
      <w:pPr>
        <w:jc w:val="center"/>
        <w:rPr>
          <w:rFonts w:cs="Times New Roman"/>
          <w:lang w:val="pt-BR"/>
        </w:rPr>
      </w:pPr>
      <w:r>
        <w:rPr>
          <w:rFonts w:cs="Times New Roman"/>
          <w:noProof/>
          <w:lang w:val="pt-BR"/>
        </w:rPr>
        <w:drawing>
          <wp:inline distT="0" distB="0" distL="0" distR="0" wp14:anchorId="103FFB29" wp14:editId="6A842DB9">
            <wp:extent cx="2295525" cy="3629025"/>
            <wp:effectExtent l="0" t="0" r="9525" b="9525"/>
            <wp:docPr id="49810367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95525" cy="3629025"/>
                    </a:xfrm>
                    <a:prstGeom prst="rect">
                      <a:avLst/>
                    </a:prstGeom>
                    <a:noFill/>
                    <a:ln>
                      <a:noFill/>
                    </a:ln>
                  </pic:spPr>
                </pic:pic>
              </a:graphicData>
            </a:graphic>
          </wp:inline>
        </w:drawing>
      </w:r>
    </w:p>
    <w:p w14:paraId="4E7E2C21" w14:textId="44738639" w:rsidR="005E0F07" w:rsidRPr="00CE4CD4" w:rsidRDefault="005E0F07" w:rsidP="005E0F07">
      <w:pPr>
        <w:ind w:firstLine="360"/>
        <w:jc w:val="center"/>
        <w:rPr>
          <w:rFonts w:cs="Times New Roman"/>
          <w:sz w:val="22"/>
          <w:lang w:val="pt-BR"/>
        </w:rPr>
      </w:pPr>
      <w:r w:rsidRPr="00CE4CD4">
        <w:rPr>
          <w:rFonts w:cs="Times New Roman"/>
          <w:sz w:val="22"/>
          <w:lang w:val="pt-BR"/>
        </w:rPr>
        <w:t>(Visualização do diretório do projeto DGEMM</w:t>
      </w:r>
      <w:r>
        <w:rPr>
          <w:rFonts w:cs="Times New Roman"/>
          <w:sz w:val="22"/>
          <w:lang w:val="pt-BR"/>
        </w:rPr>
        <w:t>4, DGEMM5 e DGEMM6</w:t>
      </w:r>
      <w:r w:rsidRPr="00CE4CD4">
        <w:rPr>
          <w:rFonts w:cs="Times New Roman"/>
          <w:sz w:val="22"/>
          <w:lang w:val="pt-BR"/>
        </w:rPr>
        <w:t>)</w:t>
      </w:r>
    </w:p>
    <w:p w14:paraId="20E363F3" w14:textId="77777777" w:rsidR="005E0F07" w:rsidRPr="00133F2D" w:rsidRDefault="005E0F07" w:rsidP="005E0F07">
      <w:pPr>
        <w:jc w:val="center"/>
        <w:rPr>
          <w:rFonts w:cs="Times New Roman"/>
          <w:lang w:val="pt-BR"/>
        </w:rPr>
      </w:pPr>
    </w:p>
    <w:p w14:paraId="4B242E82" w14:textId="73069D08" w:rsidR="00133F2D" w:rsidRPr="00133F2D" w:rsidRDefault="00133F2D" w:rsidP="005E0F07">
      <w:pPr>
        <w:jc w:val="both"/>
        <w:rPr>
          <w:rFonts w:cs="Times New Roman"/>
          <w:b/>
          <w:bCs/>
          <w:lang w:val="pt-BR"/>
        </w:rPr>
      </w:pPr>
      <w:r>
        <w:rPr>
          <w:rFonts w:cs="Times New Roman"/>
          <w:b/>
          <w:bCs/>
          <w:lang w:val="pt-BR"/>
        </w:rPr>
        <w:t>1.</w:t>
      </w:r>
      <w:r w:rsidRPr="00133F2D">
        <w:rPr>
          <w:rFonts w:cs="Times New Roman"/>
          <w:b/>
          <w:bCs/>
          <w:lang w:val="pt-BR"/>
        </w:rPr>
        <w:t>2. Processo de Compilação do DGEMM 4 e 5</w:t>
      </w:r>
    </w:p>
    <w:p w14:paraId="43026419" w14:textId="77777777" w:rsidR="005E0F07" w:rsidRDefault="00133F2D" w:rsidP="005E0F07">
      <w:pPr>
        <w:ind w:left="720"/>
        <w:jc w:val="both"/>
        <w:rPr>
          <w:rFonts w:cs="Times New Roman"/>
          <w:lang w:val="pt-BR"/>
        </w:rPr>
      </w:pPr>
      <w:r w:rsidRPr="005E0F07">
        <w:rPr>
          <w:rFonts w:cs="Times New Roman"/>
          <w:lang w:val="pt-BR"/>
        </w:rPr>
        <w:t>As versões DGEMM 4 e 5 não utilizam paralelismo explícito, o que permite que sejam compiladas diretamente com o compilador GCC padrão. Ambas utilizam otimizações como blocagem de cache e reordenação dos loops, sendo que a versão 5 também explora SIMD com AVX-512.</w:t>
      </w:r>
      <w:r w:rsidRPr="005E0F07">
        <w:rPr>
          <w:rFonts w:cs="Times New Roman"/>
          <w:lang w:val="pt-BR"/>
        </w:rPr>
        <w:br/>
      </w:r>
      <w:r w:rsidRPr="005E0F07">
        <w:rPr>
          <w:rFonts w:cs="Times New Roman"/>
          <w:lang w:val="pt-BR"/>
        </w:rPr>
        <w:lastRenderedPageBreak/>
        <w:br/>
        <w:t>Os comandos de compilação utilizados foram:</w:t>
      </w:r>
    </w:p>
    <w:p w14:paraId="46191388" w14:textId="4B17C31F" w:rsidR="00133F2D" w:rsidRPr="005E0F07" w:rsidRDefault="005E0F07" w:rsidP="005E0F07">
      <w:pPr>
        <w:ind w:left="720"/>
        <w:jc w:val="both"/>
        <w:rPr>
          <w:rFonts w:cs="Times New Roman"/>
          <w:lang w:val="pt-BR"/>
        </w:rPr>
      </w:pPr>
      <w:r>
        <w:rPr>
          <w:rFonts w:cs="Times New Roman"/>
          <w:noProof/>
          <w:lang w:val="pt-BR"/>
        </w:rPr>
        <mc:AlternateContent>
          <mc:Choice Requires="wps">
            <w:drawing>
              <wp:anchor distT="0" distB="0" distL="114300" distR="114300" simplePos="0" relativeHeight="251659264" behindDoc="0" locked="0" layoutInCell="1" allowOverlap="1" wp14:anchorId="69A55F51" wp14:editId="0AB81FD4">
                <wp:simplePos x="0" y="0"/>
                <wp:positionH relativeFrom="column">
                  <wp:posOffset>377190</wp:posOffset>
                </wp:positionH>
                <wp:positionV relativeFrom="paragraph">
                  <wp:posOffset>179705</wp:posOffset>
                </wp:positionV>
                <wp:extent cx="5267325" cy="466725"/>
                <wp:effectExtent l="57150" t="19050" r="85725" b="104775"/>
                <wp:wrapNone/>
                <wp:docPr id="968990812" name="Retângulo 33"/>
                <wp:cNvGraphicFramePr/>
                <a:graphic xmlns:a="http://schemas.openxmlformats.org/drawingml/2006/main">
                  <a:graphicData uri="http://schemas.microsoft.com/office/word/2010/wordprocessingShape">
                    <wps:wsp>
                      <wps:cNvSpPr/>
                      <wps:spPr>
                        <a:xfrm>
                          <a:off x="0" y="0"/>
                          <a:ext cx="5267325" cy="466725"/>
                        </a:xfrm>
                        <a:prstGeom prst="rect">
                          <a:avLst/>
                        </a:prstGeom>
                        <a:noFill/>
                        <a:ln>
                          <a:solidFill>
                            <a:schemeClr val="accent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016AE" id="Retângulo 33" o:spid="_x0000_s1026" style="position:absolute;margin-left:29.7pt;margin-top:14.15pt;width:414.75pt;height:3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" filled="f" strokecolor="#4f81bd [3204]">
                <v:shadow on="t" color="black" opacity="22937f" origin=",.5" offset="0,.63889mm"/>
              </v:rect>
            </w:pict>
          </mc:Fallback>
        </mc:AlternateContent>
      </w:r>
      <w:r w:rsidR="00133F2D" w:rsidRPr="005E0F07">
        <w:rPr>
          <w:rFonts w:cs="Times New Roman"/>
          <w:lang w:val="pt-BR"/>
        </w:rPr>
        <w:br/>
      </w:r>
      <w:proofErr w:type="spellStart"/>
      <w:r w:rsidR="00133F2D" w:rsidRPr="005E0F07">
        <w:rPr>
          <w:rFonts w:cs="Times New Roman"/>
          <w:lang w:val="pt-BR"/>
        </w:rPr>
        <w:t>gcc</w:t>
      </w:r>
      <w:proofErr w:type="spellEnd"/>
      <w:r w:rsidR="00133F2D" w:rsidRPr="005E0F07">
        <w:rPr>
          <w:rFonts w:cs="Times New Roman"/>
          <w:lang w:val="pt-BR"/>
        </w:rPr>
        <w:t xml:space="preserve"> -mavx512f -O2 -o multiplica_dgemm4.exe multiplica_dgemm4.c dgemm4.c</w:t>
      </w:r>
      <w:r w:rsidR="00133F2D" w:rsidRPr="005E0F07">
        <w:rPr>
          <w:rFonts w:cs="Times New Roman"/>
          <w:lang w:val="pt-BR"/>
        </w:rPr>
        <w:br/>
      </w:r>
      <w:proofErr w:type="spellStart"/>
      <w:r w:rsidR="00133F2D" w:rsidRPr="005E0F07">
        <w:rPr>
          <w:rFonts w:cs="Times New Roman"/>
          <w:lang w:val="pt-BR"/>
        </w:rPr>
        <w:t>gcc</w:t>
      </w:r>
      <w:proofErr w:type="spellEnd"/>
      <w:r w:rsidR="00133F2D" w:rsidRPr="005E0F07">
        <w:rPr>
          <w:rFonts w:cs="Times New Roman"/>
          <w:lang w:val="pt-BR"/>
        </w:rPr>
        <w:t xml:space="preserve"> -mavx512f -O2 -o multiplica_dgemm5.exe multiplica_dgemm5.c dgemm5.c</w:t>
      </w:r>
    </w:p>
    <w:p w14:paraId="15BAE113" w14:textId="77777777" w:rsidR="005E0F07" w:rsidRPr="00133F2D" w:rsidRDefault="005E0F07" w:rsidP="005E0F07">
      <w:pPr>
        <w:jc w:val="both"/>
        <w:rPr>
          <w:rFonts w:cs="Times New Roman"/>
          <w:lang w:val="pt-BR"/>
        </w:rPr>
      </w:pPr>
    </w:p>
    <w:p w14:paraId="4B0F2E3C" w14:textId="5FB4F231" w:rsidR="00133F2D" w:rsidRPr="00133F2D" w:rsidRDefault="00133F2D" w:rsidP="005E0F07">
      <w:pPr>
        <w:jc w:val="both"/>
        <w:rPr>
          <w:rFonts w:cs="Times New Roman"/>
          <w:b/>
          <w:bCs/>
          <w:lang w:val="pt-BR"/>
        </w:rPr>
      </w:pPr>
      <w:r>
        <w:rPr>
          <w:rFonts w:cs="Times New Roman"/>
          <w:b/>
          <w:bCs/>
          <w:lang w:val="pt-BR"/>
        </w:rPr>
        <w:t>1.</w:t>
      </w:r>
      <w:r w:rsidRPr="00133F2D">
        <w:rPr>
          <w:rFonts w:cs="Times New Roman"/>
          <w:b/>
          <w:bCs/>
          <w:lang w:val="pt-BR"/>
        </w:rPr>
        <w:t xml:space="preserve">3. Processo de Compilação do DGEMM 6 – </w:t>
      </w:r>
      <w:proofErr w:type="spellStart"/>
      <w:r w:rsidRPr="00133F2D">
        <w:rPr>
          <w:rFonts w:cs="Times New Roman"/>
          <w:b/>
          <w:bCs/>
          <w:lang w:val="pt-BR"/>
        </w:rPr>
        <w:t>OpenMP</w:t>
      </w:r>
      <w:proofErr w:type="spellEnd"/>
    </w:p>
    <w:p w14:paraId="206D87DE" w14:textId="77777777" w:rsidR="00133F2D" w:rsidRPr="00133F2D" w:rsidRDefault="00133F2D" w:rsidP="005E0F07">
      <w:pPr>
        <w:jc w:val="both"/>
        <w:rPr>
          <w:rFonts w:cs="Times New Roman"/>
          <w:lang w:val="pt-BR"/>
        </w:rPr>
      </w:pPr>
      <w:r w:rsidRPr="00133F2D">
        <w:rPr>
          <w:rFonts w:cs="Times New Roman"/>
          <w:lang w:val="pt-BR"/>
        </w:rPr>
        <w:t xml:space="preserve">Para a versão DGEMM 6, foi incluído paralelismo por meio da biblioteca </w:t>
      </w:r>
      <w:proofErr w:type="spellStart"/>
      <w:r w:rsidRPr="00133F2D">
        <w:rPr>
          <w:rFonts w:cs="Times New Roman"/>
          <w:lang w:val="pt-BR"/>
        </w:rPr>
        <w:t>OpenMP</w:t>
      </w:r>
      <w:proofErr w:type="spellEnd"/>
      <w:r w:rsidRPr="00133F2D">
        <w:rPr>
          <w:rFonts w:cs="Times New Roman"/>
          <w:lang w:val="pt-BR"/>
        </w:rPr>
        <w:t xml:space="preserve">, utilizando diretivas como `#pragma </w:t>
      </w:r>
      <w:proofErr w:type="spellStart"/>
      <w:r w:rsidRPr="00133F2D">
        <w:rPr>
          <w:rFonts w:cs="Times New Roman"/>
          <w:lang w:val="pt-BR"/>
        </w:rPr>
        <w:t>omp</w:t>
      </w:r>
      <w:proofErr w:type="spellEnd"/>
      <w:r w:rsidRPr="00133F2D">
        <w:rPr>
          <w:rFonts w:cs="Times New Roman"/>
          <w:lang w:val="pt-BR"/>
        </w:rPr>
        <w:t xml:space="preserve"> </w:t>
      </w:r>
      <w:proofErr w:type="spellStart"/>
      <w:r w:rsidRPr="00133F2D">
        <w:rPr>
          <w:rFonts w:cs="Times New Roman"/>
          <w:lang w:val="pt-BR"/>
        </w:rPr>
        <w:t>parallel</w:t>
      </w:r>
      <w:proofErr w:type="spellEnd"/>
      <w:r w:rsidRPr="00133F2D">
        <w:rPr>
          <w:rFonts w:cs="Times New Roman"/>
          <w:lang w:val="pt-BR"/>
        </w:rPr>
        <w:t xml:space="preserve"> for`. No entanto, ao tentar compilar com o </w:t>
      </w:r>
      <w:proofErr w:type="spellStart"/>
      <w:r w:rsidRPr="00133F2D">
        <w:rPr>
          <w:rFonts w:cs="Times New Roman"/>
          <w:lang w:val="pt-BR"/>
        </w:rPr>
        <w:t>MinGW</w:t>
      </w:r>
      <w:proofErr w:type="spellEnd"/>
      <w:r w:rsidRPr="00133F2D">
        <w:rPr>
          <w:rFonts w:cs="Times New Roman"/>
          <w:lang w:val="pt-BR"/>
        </w:rPr>
        <w:t xml:space="preserve"> tradicional, foi gerado o seguinte erro:</w:t>
      </w:r>
      <w:r w:rsidRPr="00133F2D">
        <w:rPr>
          <w:rFonts w:cs="Times New Roman"/>
          <w:lang w:val="pt-BR"/>
        </w:rPr>
        <w:br/>
      </w:r>
      <w:r w:rsidRPr="00133F2D">
        <w:rPr>
          <w:rFonts w:cs="Times New Roman"/>
          <w:lang w:val="pt-BR"/>
        </w:rPr>
        <w:br/>
        <w:t>`</w:t>
      </w:r>
      <w:proofErr w:type="spellStart"/>
      <w:r w:rsidRPr="00133F2D">
        <w:rPr>
          <w:rFonts w:cs="Times New Roman"/>
          <w:lang w:val="pt-BR"/>
        </w:rPr>
        <w:t>cannot</w:t>
      </w:r>
      <w:proofErr w:type="spellEnd"/>
      <w:r w:rsidRPr="00133F2D">
        <w:rPr>
          <w:rFonts w:cs="Times New Roman"/>
          <w:lang w:val="pt-BR"/>
        </w:rPr>
        <w:t xml:space="preserve"> </w:t>
      </w:r>
      <w:proofErr w:type="spellStart"/>
      <w:r w:rsidRPr="00133F2D">
        <w:rPr>
          <w:rFonts w:cs="Times New Roman"/>
          <w:lang w:val="pt-BR"/>
        </w:rPr>
        <w:t>find</w:t>
      </w:r>
      <w:proofErr w:type="spellEnd"/>
      <w:r w:rsidRPr="00133F2D">
        <w:rPr>
          <w:rFonts w:cs="Times New Roman"/>
          <w:lang w:val="pt-BR"/>
        </w:rPr>
        <w:t xml:space="preserve"> -</w:t>
      </w:r>
      <w:proofErr w:type="spellStart"/>
      <w:r w:rsidRPr="00133F2D">
        <w:rPr>
          <w:rFonts w:cs="Times New Roman"/>
          <w:lang w:val="pt-BR"/>
        </w:rPr>
        <w:t>lpthread</w:t>
      </w:r>
      <w:proofErr w:type="spellEnd"/>
      <w:r w:rsidRPr="00133F2D">
        <w:rPr>
          <w:rFonts w:cs="Times New Roman"/>
          <w:lang w:val="pt-BR"/>
        </w:rPr>
        <w:t>`</w:t>
      </w:r>
      <w:r w:rsidRPr="00133F2D">
        <w:rPr>
          <w:rFonts w:cs="Times New Roman"/>
          <w:lang w:val="pt-BR"/>
        </w:rPr>
        <w:br/>
      </w:r>
      <w:r w:rsidRPr="00133F2D">
        <w:rPr>
          <w:rFonts w:cs="Times New Roman"/>
          <w:lang w:val="pt-BR"/>
        </w:rPr>
        <w:br/>
        <w:t>Esse erro indica ausência da biblioteca POSIX Threads no ambiente, essencial para a execução paralela.</w:t>
      </w:r>
    </w:p>
    <w:p w14:paraId="250221D9" w14:textId="77777777" w:rsidR="00133F2D" w:rsidRPr="00133F2D" w:rsidRDefault="00133F2D" w:rsidP="005E0F07">
      <w:pPr>
        <w:jc w:val="both"/>
        <w:rPr>
          <w:rFonts w:cs="Times New Roman"/>
          <w:lang w:val="pt-BR"/>
        </w:rPr>
      </w:pPr>
      <w:r w:rsidRPr="00133F2D">
        <w:rPr>
          <w:rFonts w:cs="Times New Roman"/>
          <w:lang w:val="pt-BR"/>
        </w:rPr>
        <w:t xml:space="preserve">A solução foi utilizar o ambiente MSYS2, que fornece um terminal de desenvolvimento completo com suporte a </w:t>
      </w:r>
      <w:proofErr w:type="spellStart"/>
      <w:r w:rsidRPr="00133F2D">
        <w:rPr>
          <w:rFonts w:cs="Times New Roman"/>
          <w:lang w:val="pt-BR"/>
        </w:rPr>
        <w:t>OpenMP</w:t>
      </w:r>
      <w:proofErr w:type="spellEnd"/>
      <w:r w:rsidRPr="00133F2D">
        <w:rPr>
          <w:rFonts w:cs="Times New Roman"/>
          <w:lang w:val="pt-BR"/>
        </w:rPr>
        <w:t xml:space="preserve"> por padrão. Os passos seguidos foram:</w:t>
      </w:r>
    </w:p>
    <w:p w14:paraId="5DD93F46" w14:textId="77777777" w:rsidR="00133F2D" w:rsidRPr="00133F2D" w:rsidRDefault="00133F2D" w:rsidP="005E0F07">
      <w:pPr>
        <w:jc w:val="both"/>
        <w:rPr>
          <w:rFonts w:cs="Times New Roman"/>
          <w:lang w:val="pt-BR"/>
        </w:rPr>
      </w:pPr>
      <w:r w:rsidRPr="00133F2D">
        <w:rPr>
          <w:rFonts w:cs="Times New Roman"/>
          <w:lang w:val="pt-BR"/>
        </w:rPr>
        <w:t>• Instalação do MSYS2 a partir de https://www.msys2.org/.</w:t>
      </w:r>
    </w:p>
    <w:p w14:paraId="725D382B" w14:textId="77777777" w:rsidR="00133F2D" w:rsidRPr="00133F2D" w:rsidRDefault="00133F2D" w:rsidP="005E0F07">
      <w:pPr>
        <w:jc w:val="both"/>
        <w:rPr>
          <w:rFonts w:cs="Times New Roman"/>
          <w:lang w:val="pt-BR"/>
        </w:rPr>
      </w:pPr>
      <w:r w:rsidRPr="00133F2D">
        <w:rPr>
          <w:rFonts w:cs="Times New Roman"/>
          <w:lang w:val="pt-BR"/>
        </w:rPr>
        <w:t xml:space="preserve">• Execução do terminal correto: 'MSYS2 </w:t>
      </w:r>
      <w:proofErr w:type="spellStart"/>
      <w:r w:rsidRPr="00133F2D">
        <w:rPr>
          <w:rFonts w:cs="Times New Roman"/>
          <w:lang w:val="pt-BR"/>
        </w:rPr>
        <w:t>MinGW</w:t>
      </w:r>
      <w:proofErr w:type="spellEnd"/>
      <w:r w:rsidRPr="00133F2D">
        <w:rPr>
          <w:rFonts w:cs="Times New Roman"/>
          <w:lang w:val="pt-BR"/>
        </w:rPr>
        <w:t xml:space="preserve"> 64-bit'.</w:t>
      </w:r>
    </w:p>
    <w:p w14:paraId="7D40BE5B" w14:textId="77777777" w:rsidR="00133F2D" w:rsidRPr="00133F2D" w:rsidRDefault="00133F2D" w:rsidP="005E0F07">
      <w:pPr>
        <w:jc w:val="both"/>
        <w:rPr>
          <w:rFonts w:cs="Times New Roman"/>
          <w:lang w:val="pt-BR"/>
        </w:rPr>
      </w:pPr>
      <w:r w:rsidRPr="00133F2D">
        <w:rPr>
          <w:rFonts w:cs="Times New Roman"/>
          <w:lang w:val="pt-BR"/>
        </w:rPr>
        <w:t>• Atualização dos pacotes com `</w:t>
      </w:r>
      <w:proofErr w:type="spellStart"/>
      <w:r w:rsidRPr="00133F2D">
        <w:rPr>
          <w:rFonts w:cs="Times New Roman"/>
          <w:lang w:val="pt-BR"/>
        </w:rPr>
        <w:t>pacman</w:t>
      </w:r>
      <w:proofErr w:type="spellEnd"/>
      <w:r w:rsidRPr="00133F2D">
        <w:rPr>
          <w:rFonts w:cs="Times New Roman"/>
          <w:lang w:val="pt-BR"/>
        </w:rPr>
        <w:t xml:space="preserve"> -</w:t>
      </w:r>
      <w:proofErr w:type="spellStart"/>
      <w:r w:rsidRPr="00133F2D">
        <w:rPr>
          <w:rFonts w:cs="Times New Roman"/>
          <w:lang w:val="pt-BR"/>
        </w:rPr>
        <w:t>Syu</w:t>
      </w:r>
      <w:proofErr w:type="spellEnd"/>
      <w:r w:rsidRPr="00133F2D">
        <w:rPr>
          <w:rFonts w:cs="Times New Roman"/>
          <w:lang w:val="pt-BR"/>
        </w:rPr>
        <w:t>` (reinício) e `</w:t>
      </w:r>
      <w:proofErr w:type="spellStart"/>
      <w:r w:rsidRPr="00133F2D">
        <w:rPr>
          <w:rFonts w:cs="Times New Roman"/>
          <w:lang w:val="pt-BR"/>
        </w:rPr>
        <w:t>pacman</w:t>
      </w:r>
      <w:proofErr w:type="spellEnd"/>
      <w:r w:rsidRPr="00133F2D">
        <w:rPr>
          <w:rFonts w:cs="Times New Roman"/>
          <w:lang w:val="pt-BR"/>
        </w:rPr>
        <w:t xml:space="preserve"> -</w:t>
      </w:r>
      <w:proofErr w:type="spellStart"/>
      <w:r w:rsidRPr="00133F2D">
        <w:rPr>
          <w:rFonts w:cs="Times New Roman"/>
          <w:lang w:val="pt-BR"/>
        </w:rPr>
        <w:t>Su</w:t>
      </w:r>
      <w:proofErr w:type="spellEnd"/>
      <w:r w:rsidRPr="00133F2D">
        <w:rPr>
          <w:rFonts w:cs="Times New Roman"/>
          <w:lang w:val="pt-BR"/>
        </w:rPr>
        <w:t>`.</w:t>
      </w:r>
    </w:p>
    <w:p w14:paraId="37D3A943" w14:textId="77777777" w:rsidR="00133F2D" w:rsidRPr="00133F2D" w:rsidRDefault="00133F2D" w:rsidP="005E0F07">
      <w:pPr>
        <w:jc w:val="both"/>
        <w:rPr>
          <w:rFonts w:cs="Times New Roman"/>
          <w:lang w:val="pt-BR"/>
        </w:rPr>
      </w:pPr>
      <w:r w:rsidRPr="00133F2D">
        <w:rPr>
          <w:rFonts w:cs="Times New Roman"/>
          <w:lang w:val="pt-BR"/>
        </w:rPr>
        <w:t xml:space="preserve">• Instalação do GCC com </w:t>
      </w:r>
      <w:proofErr w:type="spellStart"/>
      <w:r w:rsidRPr="00133F2D">
        <w:rPr>
          <w:rFonts w:cs="Times New Roman"/>
          <w:lang w:val="pt-BR"/>
        </w:rPr>
        <w:t>OpenMP</w:t>
      </w:r>
      <w:proofErr w:type="spellEnd"/>
      <w:r w:rsidRPr="00133F2D">
        <w:rPr>
          <w:rFonts w:cs="Times New Roman"/>
          <w:lang w:val="pt-BR"/>
        </w:rPr>
        <w:t>: `</w:t>
      </w:r>
      <w:proofErr w:type="spellStart"/>
      <w:r w:rsidRPr="00133F2D">
        <w:rPr>
          <w:rFonts w:cs="Times New Roman"/>
          <w:lang w:val="pt-BR"/>
        </w:rPr>
        <w:t>pacman</w:t>
      </w:r>
      <w:proofErr w:type="spellEnd"/>
      <w:r w:rsidRPr="00133F2D">
        <w:rPr>
          <w:rFonts w:cs="Times New Roman"/>
          <w:lang w:val="pt-BR"/>
        </w:rPr>
        <w:t xml:space="preserve"> -S mingw-w64-x86_64-gcc`.</w:t>
      </w:r>
    </w:p>
    <w:p w14:paraId="4E114116" w14:textId="77777777" w:rsidR="00133F2D" w:rsidRPr="00133F2D" w:rsidRDefault="00133F2D" w:rsidP="005E0F07">
      <w:pPr>
        <w:jc w:val="both"/>
        <w:rPr>
          <w:rFonts w:cs="Times New Roman"/>
          <w:lang w:val="pt-BR"/>
        </w:rPr>
      </w:pPr>
      <w:r w:rsidRPr="00133F2D">
        <w:rPr>
          <w:rFonts w:cs="Times New Roman"/>
          <w:lang w:val="pt-BR"/>
        </w:rPr>
        <w:t>• Verificação de suporte com: `</w:t>
      </w:r>
      <w:proofErr w:type="spellStart"/>
      <w:r w:rsidRPr="00133F2D">
        <w:rPr>
          <w:rFonts w:cs="Times New Roman"/>
          <w:lang w:val="pt-BR"/>
        </w:rPr>
        <w:t>echo</w:t>
      </w:r>
      <w:proofErr w:type="spellEnd"/>
      <w:r w:rsidRPr="00133F2D">
        <w:rPr>
          <w:rFonts w:cs="Times New Roman"/>
          <w:lang w:val="pt-BR"/>
        </w:rPr>
        <w:t xml:space="preserve"> | </w:t>
      </w:r>
      <w:proofErr w:type="spellStart"/>
      <w:r w:rsidRPr="00133F2D">
        <w:rPr>
          <w:rFonts w:cs="Times New Roman"/>
          <w:lang w:val="pt-BR"/>
        </w:rPr>
        <w:t>gcc</w:t>
      </w:r>
      <w:proofErr w:type="spellEnd"/>
      <w:r w:rsidRPr="00133F2D">
        <w:rPr>
          <w:rFonts w:cs="Times New Roman"/>
          <w:lang w:val="pt-BR"/>
        </w:rPr>
        <w:t xml:space="preserve"> -</w:t>
      </w:r>
      <w:proofErr w:type="spellStart"/>
      <w:r w:rsidRPr="00133F2D">
        <w:rPr>
          <w:rFonts w:cs="Times New Roman"/>
          <w:lang w:val="pt-BR"/>
        </w:rPr>
        <w:t>fopenmp</w:t>
      </w:r>
      <w:proofErr w:type="spellEnd"/>
      <w:r w:rsidRPr="00133F2D">
        <w:rPr>
          <w:rFonts w:cs="Times New Roman"/>
          <w:lang w:val="pt-BR"/>
        </w:rPr>
        <w:t xml:space="preserve"> -</w:t>
      </w:r>
      <w:proofErr w:type="spellStart"/>
      <w:r w:rsidRPr="00133F2D">
        <w:rPr>
          <w:rFonts w:cs="Times New Roman"/>
          <w:lang w:val="pt-BR"/>
        </w:rPr>
        <w:t>dM</w:t>
      </w:r>
      <w:proofErr w:type="spellEnd"/>
      <w:r w:rsidRPr="00133F2D">
        <w:rPr>
          <w:rFonts w:cs="Times New Roman"/>
          <w:lang w:val="pt-BR"/>
        </w:rPr>
        <w:t xml:space="preserve"> -E - | </w:t>
      </w:r>
      <w:proofErr w:type="spellStart"/>
      <w:r w:rsidRPr="00133F2D">
        <w:rPr>
          <w:rFonts w:cs="Times New Roman"/>
          <w:lang w:val="pt-BR"/>
        </w:rPr>
        <w:t>grep</w:t>
      </w:r>
      <w:proofErr w:type="spellEnd"/>
      <w:r w:rsidRPr="00133F2D">
        <w:rPr>
          <w:rFonts w:cs="Times New Roman"/>
          <w:lang w:val="pt-BR"/>
        </w:rPr>
        <w:t xml:space="preserve"> _OPENMP`.</w:t>
      </w:r>
    </w:p>
    <w:p w14:paraId="06FAC95B" w14:textId="0D684F83" w:rsidR="00133F2D" w:rsidRPr="00133F2D" w:rsidRDefault="005E0F07" w:rsidP="005E0F07">
      <w:pPr>
        <w:jc w:val="both"/>
        <w:rPr>
          <w:rFonts w:cs="Times New Roman"/>
          <w:lang w:val="pt-BR"/>
        </w:rPr>
      </w:pPr>
      <w:r>
        <w:rPr>
          <w:rFonts w:cs="Times New Roman"/>
          <w:noProof/>
          <w:lang w:val="pt-BR"/>
        </w:rPr>
        <mc:AlternateContent>
          <mc:Choice Requires="wps">
            <w:drawing>
              <wp:anchor distT="0" distB="0" distL="114300" distR="114300" simplePos="0" relativeHeight="251660288" behindDoc="0" locked="0" layoutInCell="1" allowOverlap="1" wp14:anchorId="75BF01D8" wp14:editId="2D0A527D">
                <wp:simplePos x="0" y="0"/>
                <wp:positionH relativeFrom="column">
                  <wp:posOffset>-41910</wp:posOffset>
                </wp:positionH>
                <wp:positionV relativeFrom="paragraph">
                  <wp:posOffset>413385</wp:posOffset>
                </wp:positionV>
                <wp:extent cx="5686425" cy="285750"/>
                <wp:effectExtent l="57150" t="19050" r="85725" b="95250"/>
                <wp:wrapNone/>
                <wp:docPr id="729031178" name="Retângulo 34"/>
                <wp:cNvGraphicFramePr/>
                <a:graphic xmlns:a="http://schemas.openxmlformats.org/drawingml/2006/main">
                  <a:graphicData uri="http://schemas.microsoft.com/office/word/2010/wordprocessingShape">
                    <wps:wsp>
                      <wps:cNvSpPr/>
                      <wps:spPr>
                        <a:xfrm>
                          <a:off x="0" y="0"/>
                          <a:ext cx="5686425" cy="285750"/>
                        </a:xfrm>
                        <a:prstGeom prst="rect">
                          <a:avLst/>
                        </a:prstGeom>
                        <a:no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2A2D7" id="Retângulo 34" o:spid="_x0000_s1026" style="position:absolute;margin-left:-3.3pt;margin-top:32.55pt;width:447.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" filled="f" strokecolor="#548dd4 [1951]">
                <v:shadow on="t" color="black" opacity="22937f" origin=",.5" offset="0,.63889mm"/>
              </v:rect>
            </w:pict>
          </mc:Fallback>
        </mc:AlternateContent>
      </w:r>
      <w:r w:rsidR="00133F2D" w:rsidRPr="00133F2D">
        <w:rPr>
          <w:rFonts w:cs="Times New Roman"/>
          <w:lang w:val="pt-BR"/>
        </w:rPr>
        <w:t>A compilação foi feita com sucesso usando o comando:</w:t>
      </w:r>
      <w:r w:rsidR="00133F2D" w:rsidRPr="00133F2D">
        <w:rPr>
          <w:rFonts w:cs="Times New Roman"/>
          <w:lang w:val="pt-BR"/>
        </w:rPr>
        <w:br/>
      </w:r>
      <w:r w:rsidR="00133F2D" w:rsidRPr="00133F2D">
        <w:rPr>
          <w:rFonts w:cs="Times New Roman"/>
          <w:lang w:val="pt-BR"/>
        </w:rPr>
        <w:br/>
      </w:r>
      <w:proofErr w:type="spellStart"/>
      <w:r w:rsidR="00133F2D" w:rsidRPr="00133F2D">
        <w:rPr>
          <w:rFonts w:cs="Times New Roman"/>
          <w:lang w:val="pt-BR"/>
        </w:rPr>
        <w:t>gcc</w:t>
      </w:r>
      <w:proofErr w:type="spellEnd"/>
      <w:r w:rsidR="00133F2D" w:rsidRPr="00133F2D">
        <w:rPr>
          <w:rFonts w:cs="Times New Roman"/>
          <w:lang w:val="pt-BR"/>
        </w:rPr>
        <w:t xml:space="preserve"> -O2 -mavx512f -</w:t>
      </w:r>
      <w:proofErr w:type="spellStart"/>
      <w:r w:rsidR="00133F2D" w:rsidRPr="00133F2D">
        <w:rPr>
          <w:rFonts w:cs="Times New Roman"/>
          <w:lang w:val="pt-BR"/>
        </w:rPr>
        <w:t>fopenmp</w:t>
      </w:r>
      <w:proofErr w:type="spellEnd"/>
      <w:r w:rsidR="00133F2D" w:rsidRPr="00133F2D">
        <w:rPr>
          <w:rFonts w:cs="Times New Roman"/>
          <w:lang w:val="pt-BR"/>
        </w:rPr>
        <w:t xml:space="preserve"> -o multiplica_dgemm6.exe multiplica_dgemm6.c dgemm6.c</w:t>
      </w:r>
      <w:r w:rsidR="00133F2D" w:rsidRPr="00133F2D">
        <w:rPr>
          <w:rFonts w:cs="Times New Roman"/>
          <w:lang w:val="pt-BR"/>
        </w:rPr>
        <w:br/>
      </w:r>
      <w:r w:rsidR="00133F2D" w:rsidRPr="00133F2D">
        <w:rPr>
          <w:rFonts w:cs="Times New Roman"/>
          <w:lang w:val="pt-BR"/>
        </w:rPr>
        <w:br/>
        <w:t>O uso do MSYS2 garantiu que o paralelismo funcionasse corretamente, aproveitando múltiplos núcleos do processador para acelerar a multiplicação.</w:t>
      </w:r>
    </w:p>
    <w:p w14:paraId="3B92DF3E" w14:textId="77777777" w:rsidR="00133F2D" w:rsidRPr="00CE4CD4" w:rsidRDefault="00133F2D" w:rsidP="00133F2D">
      <w:pPr>
        <w:rPr>
          <w:rFonts w:cs="Times New Roman"/>
          <w:lang w:val="pt-BR"/>
        </w:rPr>
      </w:pPr>
    </w:p>
    <w:p w14:paraId="789FC451" w14:textId="6EEE7EE0" w:rsidR="00133F2D" w:rsidRPr="00CE4CD4" w:rsidRDefault="00133F2D" w:rsidP="005E0F07">
      <w:pPr>
        <w:rPr>
          <w:rFonts w:cs="Times New Roman"/>
          <w:sz w:val="20"/>
          <w:szCs w:val="20"/>
          <w:lang w:val="pt-BR"/>
        </w:rPr>
      </w:pPr>
    </w:p>
    <w:p w14:paraId="243B4952" w14:textId="07B6E6B9" w:rsidR="00133F2D" w:rsidRPr="00133F2D" w:rsidRDefault="00133F2D" w:rsidP="00133F2D">
      <w:pPr>
        <w:jc w:val="both"/>
        <w:rPr>
          <w:rFonts w:cs="Times New Roman"/>
          <w:b/>
          <w:bCs/>
          <w:sz w:val="28"/>
          <w:szCs w:val="28"/>
          <w:lang w:val="pt-BR"/>
        </w:rPr>
      </w:pPr>
      <w:r>
        <w:rPr>
          <w:rFonts w:cs="Times New Roman"/>
          <w:b/>
          <w:bCs/>
          <w:sz w:val="28"/>
          <w:szCs w:val="28"/>
          <w:lang w:val="pt-BR"/>
        </w:rPr>
        <w:t xml:space="preserve">2. </w:t>
      </w:r>
      <w:r w:rsidRPr="00133F2D">
        <w:rPr>
          <w:rFonts w:cs="Times New Roman"/>
          <w:b/>
          <w:bCs/>
          <w:sz w:val="28"/>
          <w:szCs w:val="28"/>
          <w:lang w:val="pt-BR"/>
        </w:rPr>
        <w:t>Compreensão das implementações</w:t>
      </w:r>
    </w:p>
    <w:p w14:paraId="3B82C87B" w14:textId="117885DD" w:rsidR="00133F2D" w:rsidRDefault="00133F2D" w:rsidP="00133F2D">
      <w:pPr>
        <w:pStyle w:val="Ttulo2"/>
        <w:rPr>
          <w:lang w:val="pt-BR"/>
        </w:rPr>
      </w:pPr>
    </w:p>
    <w:p w14:paraId="6EBF5778" w14:textId="72452C76" w:rsidR="00133F2D" w:rsidRPr="00CB3FE8" w:rsidRDefault="00133F2D" w:rsidP="00133F2D">
      <w:pPr>
        <w:pStyle w:val="Ttulo2"/>
        <w:rPr>
          <w:lang w:val="pt-BR"/>
        </w:rPr>
      </w:pPr>
      <w:r>
        <w:rPr>
          <w:lang w:val="pt-BR"/>
        </w:rPr>
        <w:t xml:space="preserve">2.1. </w:t>
      </w:r>
      <w:r w:rsidRPr="00CB3FE8">
        <w:rPr>
          <w:lang w:val="pt-BR"/>
        </w:rPr>
        <w:t xml:space="preserve">DGEMM 4 – SIMD com </w:t>
      </w:r>
      <w:proofErr w:type="spellStart"/>
      <w:r w:rsidRPr="00CB3FE8">
        <w:rPr>
          <w:lang w:val="pt-BR"/>
        </w:rPr>
        <w:t>Unroll</w:t>
      </w:r>
      <w:proofErr w:type="spellEnd"/>
      <w:r w:rsidRPr="00CB3FE8">
        <w:rPr>
          <w:lang w:val="pt-BR"/>
        </w:rPr>
        <w:t xml:space="preserve"> (sem cache </w:t>
      </w:r>
      <w:proofErr w:type="spellStart"/>
      <w:r w:rsidRPr="00CB3FE8">
        <w:rPr>
          <w:lang w:val="pt-BR"/>
        </w:rPr>
        <w:t>blocking</w:t>
      </w:r>
      <w:proofErr w:type="spellEnd"/>
      <w:r w:rsidRPr="00CB3FE8">
        <w:rPr>
          <w:lang w:val="pt-BR"/>
        </w:rPr>
        <w:t>)</w:t>
      </w:r>
    </w:p>
    <w:p w14:paraId="3D8B89AF" w14:textId="77777777" w:rsidR="00133F2D" w:rsidRDefault="00133F2D" w:rsidP="00133F2D">
      <w:pPr>
        <w:rPr>
          <w:lang w:val="pt-BR"/>
        </w:rPr>
      </w:pPr>
      <w:r w:rsidRPr="00505925">
        <w:rPr>
          <w:lang w:val="pt-BR"/>
        </w:rPr>
        <w:t xml:space="preserve">Esta versão utiliza registradores AVX-512 para realizar operações vetoriais com 4 elementos do tipo </w:t>
      </w:r>
      <w:proofErr w:type="spellStart"/>
      <w:r w:rsidRPr="00505925">
        <w:rPr>
          <w:lang w:val="pt-BR"/>
        </w:rPr>
        <w:t>double</w:t>
      </w:r>
      <w:proofErr w:type="spellEnd"/>
      <w:r w:rsidRPr="00505925">
        <w:rPr>
          <w:lang w:val="pt-BR"/>
        </w:rPr>
        <w:t xml:space="preserve"> ao mesmo tempo. A técnica de </w:t>
      </w:r>
      <w:proofErr w:type="spellStart"/>
      <w:r w:rsidRPr="00505925">
        <w:rPr>
          <w:lang w:val="pt-BR"/>
        </w:rPr>
        <w:t>unrolling</w:t>
      </w:r>
      <w:proofErr w:type="spellEnd"/>
      <w:r w:rsidRPr="00505925">
        <w:rPr>
          <w:lang w:val="pt-BR"/>
        </w:rPr>
        <w:t xml:space="preserve"> reduz o overhead de controle de loop. Não há uso de cache </w:t>
      </w:r>
      <w:proofErr w:type="spellStart"/>
      <w:r w:rsidRPr="00505925">
        <w:rPr>
          <w:lang w:val="pt-BR"/>
        </w:rPr>
        <w:t>blocking</w:t>
      </w:r>
      <w:proofErr w:type="spellEnd"/>
      <w:r w:rsidRPr="00505925">
        <w:rPr>
          <w:lang w:val="pt-BR"/>
        </w:rPr>
        <w:t>, portanto, embora mais rápida que a versão ingênua, ela ainda não é ideal para matrizes muito grandes.</w:t>
      </w:r>
    </w:p>
    <w:p w14:paraId="348A19F6" w14:textId="2D9C1A11" w:rsidR="00133F2D" w:rsidRDefault="00133F2D" w:rsidP="00133F2D">
      <w:pPr>
        <w:rPr>
          <w:lang w:val="pt-BR"/>
        </w:rPr>
      </w:pPr>
      <w:r w:rsidRPr="00133F2D">
        <w:rPr>
          <w:b/>
          <w:bCs/>
          <w:lang w:val="pt-BR"/>
        </w:rPr>
        <w:t xml:space="preserve">Cache </w:t>
      </w:r>
      <w:proofErr w:type="spellStart"/>
      <w:r w:rsidRPr="00133F2D">
        <w:rPr>
          <w:b/>
          <w:bCs/>
          <w:lang w:val="pt-BR"/>
        </w:rPr>
        <w:t>Blocking</w:t>
      </w:r>
      <w:proofErr w:type="spellEnd"/>
      <w:r w:rsidRPr="00133F2D">
        <w:rPr>
          <w:b/>
          <w:bCs/>
          <w:lang w:val="pt-BR"/>
        </w:rPr>
        <w:t xml:space="preserve">: </w:t>
      </w:r>
      <w:r w:rsidRPr="00133F2D">
        <w:rPr>
          <w:lang w:val="pt-BR"/>
        </w:rPr>
        <w:t xml:space="preserve">Cache </w:t>
      </w:r>
      <w:proofErr w:type="spellStart"/>
      <w:r w:rsidRPr="00133F2D">
        <w:rPr>
          <w:lang w:val="pt-BR"/>
        </w:rPr>
        <w:t>blocking</w:t>
      </w:r>
      <w:proofErr w:type="spellEnd"/>
      <w:r w:rsidRPr="00133F2D">
        <w:rPr>
          <w:lang w:val="pt-BR"/>
        </w:rPr>
        <w:t xml:space="preserve"> (também conhecido como loop </w:t>
      </w:r>
      <w:proofErr w:type="spellStart"/>
      <w:r w:rsidRPr="00133F2D">
        <w:rPr>
          <w:lang w:val="pt-BR"/>
        </w:rPr>
        <w:t>blocking</w:t>
      </w:r>
      <w:proofErr w:type="spellEnd"/>
      <w:r w:rsidRPr="00133F2D">
        <w:rPr>
          <w:lang w:val="pt-BR"/>
        </w:rPr>
        <w:t xml:space="preserve"> ou </w:t>
      </w:r>
      <w:proofErr w:type="spellStart"/>
      <w:r w:rsidRPr="00133F2D">
        <w:rPr>
          <w:lang w:val="pt-BR"/>
        </w:rPr>
        <w:t>tiling</w:t>
      </w:r>
      <w:proofErr w:type="spellEnd"/>
      <w:r w:rsidRPr="00133F2D">
        <w:rPr>
          <w:lang w:val="pt-BR"/>
        </w:rPr>
        <w:t>) é uma técnica de otimização de desempenho utilizada principalmente em computação científica e programação de baixo nível, cujo objetivo é melhorar o uso da memória cache da CPU durante o acesso a dados em estruturas como matrizes.</w:t>
      </w:r>
    </w:p>
    <w:p w14:paraId="33503457" w14:textId="77777777" w:rsidR="00133F2D" w:rsidRPr="00133F2D" w:rsidRDefault="00133F2D" w:rsidP="00133F2D">
      <w:pPr>
        <w:rPr>
          <w:lang w:val="pt-BR"/>
        </w:rPr>
      </w:pPr>
      <w:r w:rsidRPr="00133F2D">
        <w:rPr>
          <w:lang w:val="pt-BR"/>
        </w:rPr>
        <w:t>A memória RAM é lenta comparada ao processador. Por isso, os processadores usam memória cache, que é bem mais rápida, mas pequena. Quando acessamos dados grandes (como uma matriz), se o código não for bem organizado, ele pode estar constantemente trazendo e descartando dados do cache — isso é ineficiente.</w:t>
      </w:r>
    </w:p>
    <w:p w14:paraId="4729EB58" w14:textId="77777777" w:rsidR="00133F2D" w:rsidRPr="00133F2D" w:rsidRDefault="00133F2D" w:rsidP="00133F2D">
      <w:pPr>
        <w:rPr>
          <w:lang w:val="pt-BR"/>
        </w:rPr>
      </w:pPr>
      <w:r w:rsidRPr="00133F2D">
        <w:rPr>
          <w:lang w:val="pt-BR"/>
        </w:rPr>
        <w:t>É uma forma de reorganizar os loops de um algoritmo (geralmente com matrizes) para trabalhar com blocos menores de dados que cabem no cache. Isso reduz cache misses (acessos à RAM quando o dado não está no cache) e aumenta o desempenho.</w:t>
      </w:r>
    </w:p>
    <w:p w14:paraId="156386FA" w14:textId="77777777" w:rsidR="00133F2D" w:rsidRPr="00133F2D" w:rsidRDefault="00133F2D" w:rsidP="00133F2D">
      <w:pPr>
        <w:rPr>
          <w:b/>
          <w:bCs/>
          <w:lang w:val="pt-BR"/>
        </w:rPr>
      </w:pPr>
    </w:p>
    <w:p w14:paraId="2D2DD86A" w14:textId="77777777" w:rsidR="00133F2D" w:rsidRDefault="00133F2D" w:rsidP="00133F2D">
      <w:pPr>
        <w:pStyle w:val="Ttulo2"/>
        <w:rPr>
          <w:lang w:val="pt-BR"/>
        </w:rPr>
      </w:pPr>
      <w:r>
        <w:rPr>
          <w:noProof/>
          <w:lang w:val="pt-BR"/>
        </w:rPr>
        <w:drawing>
          <wp:inline distT="0" distB="0" distL="0" distR="0" wp14:anchorId="19534F17" wp14:editId="2C0DF06F">
            <wp:extent cx="5486400" cy="2892425"/>
            <wp:effectExtent l="0" t="0" r="0" b="3175"/>
            <wp:docPr id="125476579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5799" name="Imagem 1254765799"/>
                    <pic:cNvPicPr/>
                  </pic:nvPicPr>
                  <pic:blipFill>
                    <a:blip r:embed="rId135"/>
                    <a:stretch>
                      <a:fillRect/>
                    </a:stretch>
                  </pic:blipFill>
                  <pic:spPr>
                    <a:xfrm>
                      <a:off x="0" y="0"/>
                      <a:ext cx="5486400" cy="2892425"/>
                    </a:xfrm>
                    <a:prstGeom prst="rect">
                      <a:avLst/>
                    </a:prstGeom>
                  </pic:spPr>
                </pic:pic>
              </a:graphicData>
            </a:graphic>
          </wp:inline>
        </w:drawing>
      </w:r>
    </w:p>
    <w:p w14:paraId="52D42C2E" w14:textId="77777777" w:rsidR="00133F2D" w:rsidRPr="00AA5E89" w:rsidRDefault="00133F2D" w:rsidP="00133F2D">
      <w:pPr>
        <w:rPr>
          <w:lang w:val="pt-BR"/>
        </w:rPr>
      </w:pPr>
    </w:p>
    <w:p w14:paraId="30AFBA1A" w14:textId="4F0E3420" w:rsidR="00133F2D" w:rsidRPr="00692454" w:rsidRDefault="00133F2D" w:rsidP="00133F2D">
      <w:pPr>
        <w:pStyle w:val="Ttulo2"/>
        <w:rPr>
          <w:lang w:val="pt-BR"/>
        </w:rPr>
      </w:pPr>
      <w:r w:rsidRPr="00692454">
        <w:rPr>
          <w:lang w:val="pt-BR"/>
        </w:rPr>
        <w:lastRenderedPageBreak/>
        <w:t xml:space="preserve">2.2. DGEMM 5 – Cache </w:t>
      </w:r>
      <w:proofErr w:type="spellStart"/>
      <w:r w:rsidRPr="00692454">
        <w:rPr>
          <w:lang w:val="pt-BR"/>
        </w:rPr>
        <w:t>Blocking</w:t>
      </w:r>
      <w:proofErr w:type="spellEnd"/>
      <w:r w:rsidRPr="00692454">
        <w:rPr>
          <w:lang w:val="pt-BR"/>
        </w:rPr>
        <w:t xml:space="preserve"> com SIMD</w:t>
      </w:r>
    </w:p>
    <w:p w14:paraId="608345AB" w14:textId="77777777" w:rsidR="00133F2D" w:rsidRPr="00505925" w:rsidRDefault="00133F2D" w:rsidP="00133F2D">
      <w:pPr>
        <w:rPr>
          <w:lang w:val="pt-BR"/>
        </w:rPr>
      </w:pPr>
      <w:r w:rsidRPr="00505925">
        <w:rPr>
          <w:lang w:val="pt-BR"/>
        </w:rPr>
        <w:t xml:space="preserve">Essa versão melhora o desempenho utilizando cache </w:t>
      </w:r>
      <w:proofErr w:type="spellStart"/>
      <w:r w:rsidRPr="00505925">
        <w:rPr>
          <w:lang w:val="pt-BR"/>
        </w:rPr>
        <w:t>blocking</w:t>
      </w:r>
      <w:proofErr w:type="spellEnd"/>
      <w:r w:rsidRPr="00505925">
        <w:rPr>
          <w:lang w:val="pt-BR"/>
        </w:rPr>
        <w:t>, que divide as matrizes em blocos menores, otimizando o uso da cache. Além disso, utiliza instruções SIMD para processar múltiplos elementos por vez, resultando em maior desempenho, especialmente em matrizes grandes.</w:t>
      </w:r>
    </w:p>
    <w:p w14:paraId="2714A33D" w14:textId="77777777" w:rsidR="00133F2D" w:rsidRDefault="00133F2D" w:rsidP="00133F2D">
      <w:pPr>
        <w:pStyle w:val="Ttulo2"/>
      </w:pPr>
      <w:r>
        <w:rPr>
          <w:noProof/>
        </w:rPr>
        <w:drawing>
          <wp:inline distT="0" distB="0" distL="0" distR="0" wp14:anchorId="2DCDAC51" wp14:editId="465858AC">
            <wp:extent cx="5486400" cy="3902075"/>
            <wp:effectExtent l="0" t="0" r="0" b="3175"/>
            <wp:docPr id="92129215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92156" name="Imagem 921292156"/>
                    <pic:cNvPicPr/>
                  </pic:nvPicPr>
                  <pic:blipFill>
                    <a:blip r:embed="rId136"/>
                    <a:stretch>
                      <a:fillRect/>
                    </a:stretch>
                  </pic:blipFill>
                  <pic:spPr>
                    <a:xfrm>
                      <a:off x="0" y="0"/>
                      <a:ext cx="5486400" cy="3902075"/>
                    </a:xfrm>
                    <a:prstGeom prst="rect">
                      <a:avLst/>
                    </a:prstGeom>
                  </pic:spPr>
                </pic:pic>
              </a:graphicData>
            </a:graphic>
          </wp:inline>
        </w:drawing>
      </w:r>
    </w:p>
    <w:p w14:paraId="5DC72723" w14:textId="77777777" w:rsidR="00133F2D" w:rsidRPr="00AA5E89" w:rsidRDefault="00133F2D" w:rsidP="00133F2D"/>
    <w:p w14:paraId="3C354A99" w14:textId="74369459" w:rsidR="00133F2D" w:rsidRDefault="00133F2D" w:rsidP="00133F2D">
      <w:pPr>
        <w:pStyle w:val="Ttulo2"/>
      </w:pPr>
      <w:r>
        <w:t>2.3. DGEMM 6 – Cache Blocking com SIMD + OpenMP</w:t>
      </w:r>
    </w:p>
    <w:p w14:paraId="637BA419" w14:textId="77777777" w:rsidR="00133F2D" w:rsidRPr="00505925" w:rsidRDefault="00133F2D" w:rsidP="00133F2D">
      <w:pPr>
        <w:rPr>
          <w:lang w:val="pt-BR"/>
        </w:rPr>
      </w:pPr>
      <w:r w:rsidRPr="00505925">
        <w:rPr>
          <w:lang w:val="pt-BR"/>
        </w:rPr>
        <w:t xml:space="preserve">Essa versão combina as vantagens do cache </w:t>
      </w:r>
      <w:proofErr w:type="spellStart"/>
      <w:r w:rsidRPr="00505925">
        <w:rPr>
          <w:lang w:val="pt-BR"/>
        </w:rPr>
        <w:t>blocking</w:t>
      </w:r>
      <w:proofErr w:type="spellEnd"/>
      <w:r w:rsidRPr="00505925">
        <w:rPr>
          <w:lang w:val="pt-BR"/>
        </w:rPr>
        <w:t xml:space="preserve"> e SIMD com a paralelização do </w:t>
      </w:r>
      <w:proofErr w:type="spellStart"/>
      <w:r w:rsidRPr="00505925">
        <w:rPr>
          <w:lang w:val="pt-BR"/>
        </w:rPr>
        <w:t>OpenMP</w:t>
      </w:r>
      <w:proofErr w:type="spellEnd"/>
      <w:r w:rsidRPr="00505925">
        <w:rPr>
          <w:lang w:val="pt-BR"/>
        </w:rPr>
        <w:t>, permitindo que blocos diferentes sejam processados por múltiplas threads simultaneamente. É a versão mais rápida, aproveitando totalmente a capacidade da CPU moderna.</w:t>
      </w:r>
    </w:p>
    <w:p w14:paraId="0D5C43DE" w14:textId="19B552CA" w:rsidR="00133F2D" w:rsidRPr="00CE4CD4" w:rsidRDefault="00133F2D" w:rsidP="00233E00">
      <w:pPr>
        <w:ind w:left="720" w:firstLine="360"/>
        <w:jc w:val="both"/>
        <w:rPr>
          <w:rFonts w:cs="Times New Roman"/>
          <w:szCs w:val="24"/>
          <w:lang w:val="pt-BR"/>
        </w:rPr>
      </w:pPr>
      <w:bookmarkStart w:id="1" w:name="_Hlk199887034"/>
      <w:r>
        <w:rPr>
          <w:noProof/>
        </w:rPr>
        <w:lastRenderedPageBreak/>
        <w:drawing>
          <wp:inline distT="0" distB="0" distL="0" distR="0" wp14:anchorId="5C35BCF0" wp14:editId="149E2DD0">
            <wp:extent cx="5486400" cy="3891280"/>
            <wp:effectExtent l="0" t="0" r="0" b="0"/>
            <wp:docPr id="14747653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536" name="Imagem 147476536"/>
                    <pic:cNvPicPr/>
                  </pic:nvPicPr>
                  <pic:blipFill>
                    <a:blip r:embed="rId137"/>
                    <a:stretch>
                      <a:fillRect/>
                    </a:stretch>
                  </pic:blipFill>
                  <pic:spPr>
                    <a:xfrm>
                      <a:off x="0" y="0"/>
                      <a:ext cx="5486400" cy="3891280"/>
                    </a:xfrm>
                    <a:prstGeom prst="rect">
                      <a:avLst/>
                    </a:prstGeom>
                  </pic:spPr>
                </pic:pic>
              </a:graphicData>
            </a:graphic>
          </wp:inline>
        </w:drawing>
      </w:r>
      <w:bookmarkEnd w:id="1"/>
    </w:p>
    <w:p w14:paraId="086F5D7C" w14:textId="77777777" w:rsidR="00DB1055" w:rsidRPr="00CE4CD4" w:rsidRDefault="00DB1055" w:rsidP="00CE4CD4">
      <w:pPr>
        <w:ind w:firstLine="360"/>
        <w:jc w:val="both"/>
        <w:rPr>
          <w:rFonts w:cs="Times New Roman"/>
          <w:szCs w:val="24"/>
          <w:lang w:val="pt-BR"/>
        </w:rPr>
      </w:pPr>
    </w:p>
    <w:p w14:paraId="6900B25E" w14:textId="1AED55AB" w:rsidR="00133F2D" w:rsidRDefault="00133F2D" w:rsidP="00133F2D">
      <w:pPr>
        <w:ind w:left="360"/>
        <w:jc w:val="both"/>
        <w:rPr>
          <w:rFonts w:cs="Times New Roman"/>
          <w:b/>
          <w:bCs/>
          <w:sz w:val="28"/>
          <w:szCs w:val="28"/>
          <w:lang w:val="pt-BR"/>
        </w:rPr>
      </w:pPr>
      <w:r>
        <w:rPr>
          <w:rFonts w:cs="Times New Roman"/>
          <w:b/>
          <w:bCs/>
          <w:sz w:val="28"/>
          <w:szCs w:val="28"/>
          <w:lang w:val="pt-BR"/>
        </w:rPr>
        <w:t xml:space="preserve">3. </w:t>
      </w:r>
      <w:r w:rsidRPr="00133F2D">
        <w:rPr>
          <w:rFonts w:cs="Times New Roman"/>
          <w:b/>
          <w:bCs/>
          <w:sz w:val="28"/>
          <w:szCs w:val="28"/>
          <w:lang w:val="pt-BR"/>
        </w:rPr>
        <w:t>Análise do tempo de execução de cada implementação</w:t>
      </w:r>
    </w:p>
    <w:p w14:paraId="1BCB589B" w14:textId="602201CC" w:rsidR="00272C67" w:rsidRDefault="00133F2D" w:rsidP="00272C67">
      <w:pPr>
        <w:ind w:left="360"/>
        <w:jc w:val="both"/>
        <w:rPr>
          <w:rFonts w:cs="Times New Roman"/>
          <w:szCs w:val="24"/>
          <w:lang w:val="pt-BR"/>
        </w:rPr>
      </w:pPr>
      <w:r>
        <w:rPr>
          <w:rFonts w:cs="Times New Roman"/>
          <w:szCs w:val="24"/>
          <w:lang w:val="pt-BR"/>
        </w:rPr>
        <w:t>Assim como foi feito anteriormente com as outras implementações do DGEMM, rodamos cada código 10 vezes para conseguirmos o efeito comparativo entre as diferentes abordagens de multiplicação de matrizes.</w:t>
      </w:r>
    </w:p>
    <w:p w14:paraId="41B033C9" w14:textId="77777777" w:rsidR="00272C67" w:rsidRDefault="00272C67" w:rsidP="00272C67">
      <w:pPr>
        <w:ind w:left="360"/>
        <w:jc w:val="both"/>
        <w:rPr>
          <w:rFonts w:cs="Times New Roman"/>
          <w:szCs w:val="24"/>
          <w:lang w:val="pt-BR"/>
        </w:rPr>
      </w:pPr>
    </w:p>
    <w:p w14:paraId="0E1229B2" w14:textId="3DD28C00" w:rsidR="00272C67" w:rsidRPr="009A7C55" w:rsidRDefault="00272C67" w:rsidP="009A7C55">
      <w:pPr>
        <w:jc w:val="both"/>
        <w:rPr>
          <w:rFonts w:cs="Times New Roman"/>
          <w:b/>
          <w:bCs/>
          <w:szCs w:val="24"/>
          <w:lang w:val="pt-BR"/>
        </w:rPr>
      </w:pPr>
      <w:r w:rsidRPr="009A7C55">
        <w:rPr>
          <w:rFonts w:cs="Times New Roman"/>
          <w:b/>
          <w:bCs/>
          <w:szCs w:val="24"/>
          <w:lang w:val="pt-BR"/>
        </w:rPr>
        <w:t>N = 1000</w:t>
      </w:r>
    </w:p>
    <w:p w14:paraId="482F79F7" w14:textId="3BC86ACB" w:rsidR="00272C67" w:rsidRDefault="00272C67" w:rsidP="009A7C55">
      <w:pPr>
        <w:jc w:val="both"/>
        <w:rPr>
          <w:rFonts w:cs="Times New Roman"/>
          <w:szCs w:val="24"/>
          <w:lang w:val="pt-BR"/>
        </w:rPr>
      </w:pPr>
      <w:proofErr w:type="spellStart"/>
      <w:r>
        <w:rPr>
          <w:rFonts w:cs="Times New Roman"/>
          <w:szCs w:val="24"/>
          <w:lang w:val="pt-BR"/>
        </w:rPr>
        <w:t>Dgemm</w:t>
      </w:r>
      <w:proofErr w:type="spellEnd"/>
      <w:r>
        <w:rPr>
          <w:rFonts w:cs="Times New Roman"/>
          <w:szCs w:val="24"/>
          <w:lang w:val="pt-BR"/>
        </w:rPr>
        <w:t xml:space="preserve"> 4</w:t>
      </w:r>
    </w:p>
    <w:p w14:paraId="13B19E31" w14:textId="27508423" w:rsidR="00272C67" w:rsidRDefault="00272C67" w:rsidP="009A7C55">
      <w:pPr>
        <w:jc w:val="both"/>
        <w:rPr>
          <w:rFonts w:cs="Times New Roman"/>
          <w:szCs w:val="24"/>
          <w:lang w:val="pt-BR"/>
        </w:rPr>
      </w:pPr>
      <w:r>
        <w:rPr>
          <w:rFonts w:cs="Times New Roman"/>
          <w:szCs w:val="24"/>
          <w:lang w:val="pt-BR"/>
        </w:rPr>
        <w:t xml:space="preserve">Média: </w:t>
      </w:r>
      <w:r w:rsidRPr="00272C67">
        <w:rPr>
          <w:rFonts w:cs="Times New Roman"/>
          <w:szCs w:val="24"/>
          <w:lang w:val="pt-BR"/>
        </w:rPr>
        <w:t>2.</w:t>
      </w:r>
      <w:r>
        <w:rPr>
          <w:rFonts w:cs="Times New Roman"/>
          <w:szCs w:val="24"/>
          <w:lang w:val="pt-BR"/>
        </w:rPr>
        <w:t>5s</w:t>
      </w:r>
    </w:p>
    <w:p w14:paraId="6EF043A6" w14:textId="77777777" w:rsidR="00272C67" w:rsidRPr="00272C67" w:rsidRDefault="00272C67" w:rsidP="009A7C55">
      <w:pPr>
        <w:jc w:val="both"/>
        <w:rPr>
          <w:rFonts w:cs="Times New Roman"/>
          <w:szCs w:val="24"/>
          <w:lang w:val="pt-BR"/>
        </w:rPr>
      </w:pPr>
      <w:r>
        <w:rPr>
          <w:rFonts w:cs="Times New Roman"/>
          <w:szCs w:val="24"/>
          <w:lang w:val="pt-BR"/>
        </w:rPr>
        <w:t xml:space="preserve">Desvio Padrão: </w:t>
      </w:r>
      <w:r w:rsidRPr="00272C67">
        <w:rPr>
          <w:rFonts w:cs="Times New Roman"/>
          <w:szCs w:val="24"/>
          <w:lang w:val="pt-BR"/>
        </w:rPr>
        <w:t>0.29</w:t>
      </w:r>
    </w:p>
    <w:p w14:paraId="492DB49F" w14:textId="1260393C" w:rsidR="00272C67" w:rsidRDefault="00272C67" w:rsidP="009A7C55">
      <w:pPr>
        <w:jc w:val="both"/>
        <w:rPr>
          <w:rFonts w:cs="Times New Roman"/>
          <w:szCs w:val="24"/>
          <w:lang w:val="pt-BR"/>
        </w:rPr>
      </w:pPr>
    </w:p>
    <w:p w14:paraId="3550D169" w14:textId="2E06429D" w:rsidR="00272C67" w:rsidRDefault="00272C67" w:rsidP="009A7C55">
      <w:pPr>
        <w:jc w:val="both"/>
        <w:rPr>
          <w:rFonts w:cs="Times New Roman"/>
          <w:szCs w:val="24"/>
          <w:lang w:val="pt-BR"/>
        </w:rPr>
      </w:pPr>
      <w:proofErr w:type="spellStart"/>
      <w:r>
        <w:rPr>
          <w:rFonts w:cs="Times New Roman"/>
          <w:szCs w:val="24"/>
          <w:lang w:val="pt-BR"/>
        </w:rPr>
        <w:t>Dgemm</w:t>
      </w:r>
      <w:proofErr w:type="spellEnd"/>
      <w:r>
        <w:rPr>
          <w:rFonts w:cs="Times New Roman"/>
          <w:szCs w:val="24"/>
          <w:lang w:val="pt-BR"/>
        </w:rPr>
        <w:t xml:space="preserve"> 5</w:t>
      </w:r>
    </w:p>
    <w:p w14:paraId="45BF39E1" w14:textId="56EA0822" w:rsidR="00272C67" w:rsidRDefault="00272C67" w:rsidP="009A7C55">
      <w:pPr>
        <w:jc w:val="both"/>
        <w:rPr>
          <w:rFonts w:cs="Times New Roman"/>
          <w:szCs w:val="24"/>
          <w:lang w:val="pt-BR"/>
        </w:rPr>
      </w:pPr>
      <w:r>
        <w:rPr>
          <w:rFonts w:cs="Times New Roman"/>
          <w:szCs w:val="24"/>
          <w:lang w:val="pt-BR"/>
        </w:rPr>
        <w:t xml:space="preserve">Média: </w:t>
      </w:r>
      <w:r w:rsidRPr="00272C67">
        <w:rPr>
          <w:rFonts w:cs="Times New Roman"/>
          <w:szCs w:val="24"/>
          <w:lang w:val="pt-BR"/>
        </w:rPr>
        <w:t>2.4</w:t>
      </w:r>
      <w:r>
        <w:rPr>
          <w:rFonts w:cs="Times New Roman"/>
          <w:szCs w:val="24"/>
          <w:lang w:val="pt-BR"/>
        </w:rPr>
        <w:t>s</w:t>
      </w:r>
    </w:p>
    <w:p w14:paraId="4FF672F9" w14:textId="77777777" w:rsidR="00272C67" w:rsidRPr="00272C67" w:rsidRDefault="00272C67" w:rsidP="009A7C55">
      <w:pPr>
        <w:jc w:val="both"/>
        <w:rPr>
          <w:rFonts w:cs="Times New Roman"/>
          <w:szCs w:val="24"/>
          <w:lang w:val="pt-BR"/>
        </w:rPr>
      </w:pPr>
      <w:r>
        <w:rPr>
          <w:rFonts w:cs="Times New Roman"/>
          <w:szCs w:val="24"/>
          <w:lang w:val="pt-BR"/>
        </w:rPr>
        <w:lastRenderedPageBreak/>
        <w:t xml:space="preserve">Desvio Padrão: </w:t>
      </w:r>
      <w:r w:rsidRPr="00272C67">
        <w:rPr>
          <w:rFonts w:cs="Times New Roman"/>
          <w:szCs w:val="24"/>
          <w:lang w:val="pt-BR"/>
        </w:rPr>
        <w:t>0.14</w:t>
      </w:r>
    </w:p>
    <w:p w14:paraId="1894D6D2" w14:textId="3CA5AC6C" w:rsidR="00272C67" w:rsidRDefault="00272C67" w:rsidP="009A7C55">
      <w:pPr>
        <w:ind w:left="360"/>
        <w:jc w:val="both"/>
        <w:rPr>
          <w:rFonts w:cs="Times New Roman"/>
          <w:szCs w:val="24"/>
          <w:lang w:val="pt-BR"/>
        </w:rPr>
      </w:pPr>
    </w:p>
    <w:p w14:paraId="051FDA91" w14:textId="41365268" w:rsidR="00272C67" w:rsidRDefault="00272C67" w:rsidP="009A7C55">
      <w:pPr>
        <w:jc w:val="both"/>
        <w:rPr>
          <w:rFonts w:cs="Times New Roman"/>
          <w:szCs w:val="24"/>
          <w:lang w:val="pt-BR"/>
        </w:rPr>
      </w:pPr>
      <w:proofErr w:type="spellStart"/>
      <w:r>
        <w:rPr>
          <w:rFonts w:cs="Times New Roman"/>
          <w:szCs w:val="24"/>
          <w:lang w:val="pt-BR"/>
        </w:rPr>
        <w:t>Dgemm</w:t>
      </w:r>
      <w:proofErr w:type="spellEnd"/>
      <w:r>
        <w:rPr>
          <w:rFonts w:cs="Times New Roman"/>
          <w:szCs w:val="24"/>
          <w:lang w:val="pt-BR"/>
        </w:rPr>
        <w:t xml:space="preserve"> 6</w:t>
      </w:r>
    </w:p>
    <w:p w14:paraId="615AAE2B" w14:textId="0B7775F5" w:rsidR="00272C67" w:rsidRPr="00272C67" w:rsidRDefault="00272C67" w:rsidP="009A7C55">
      <w:pPr>
        <w:jc w:val="both"/>
        <w:rPr>
          <w:rFonts w:cs="Times New Roman"/>
          <w:szCs w:val="24"/>
          <w:lang w:val="pt-BR"/>
        </w:rPr>
      </w:pPr>
      <w:r>
        <w:rPr>
          <w:rFonts w:cs="Times New Roman"/>
          <w:szCs w:val="24"/>
          <w:lang w:val="pt-BR"/>
        </w:rPr>
        <w:t>Média: 2.1s</w:t>
      </w:r>
    </w:p>
    <w:p w14:paraId="2B7A66D7" w14:textId="77777777" w:rsidR="00272C67" w:rsidRDefault="00272C67" w:rsidP="009A7C55">
      <w:pPr>
        <w:jc w:val="both"/>
        <w:rPr>
          <w:rFonts w:cs="Times New Roman"/>
          <w:szCs w:val="24"/>
          <w:lang w:val="pt-BR"/>
        </w:rPr>
      </w:pPr>
      <w:r>
        <w:rPr>
          <w:rFonts w:cs="Times New Roman"/>
          <w:szCs w:val="24"/>
          <w:lang w:val="pt-BR"/>
        </w:rPr>
        <w:t xml:space="preserve">Desvio Padrão: </w:t>
      </w:r>
      <w:r w:rsidRPr="00272C67">
        <w:rPr>
          <w:rFonts w:cs="Times New Roman"/>
          <w:szCs w:val="24"/>
          <w:lang w:val="pt-BR"/>
        </w:rPr>
        <w:t>0.50</w:t>
      </w:r>
    </w:p>
    <w:p w14:paraId="2A32A217" w14:textId="77777777" w:rsidR="00272C67" w:rsidRDefault="00272C67" w:rsidP="00272C67">
      <w:pPr>
        <w:ind w:left="360"/>
        <w:jc w:val="center"/>
        <w:rPr>
          <w:rFonts w:cs="Times New Roman"/>
          <w:szCs w:val="24"/>
          <w:lang w:val="pt-BR"/>
        </w:rPr>
      </w:pPr>
    </w:p>
    <w:p w14:paraId="13833302" w14:textId="77777777" w:rsidR="009A7C55" w:rsidRPr="009A7C55" w:rsidRDefault="009A7C55" w:rsidP="009A7C55">
      <w:pPr>
        <w:jc w:val="both"/>
        <w:rPr>
          <w:rFonts w:cs="Times New Roman"/>
          <w:szCs w:val="24"/>
          <w:lang w:val="pt-BR"/>
        </w:rPr>
      </w:pPr>
      <w:r w:rsidRPr="009A7C55">
        <w:rPr>
          <w:rFonts w:cs="Times New Roman"/>
          <w:b/>
          <w:bCs/>
          <w:szCs w:val="24"/>
          <w:lang w:val="pt-BR"/>
        </w:rPr>
        <w:t>N = 2000</w:t>
      </w:r>
    </w:p>
    <w:p w14:paraId="2B489118" w14:textId="77777777" w:rsidR="009A7C55" w:rsidRPr="009A7C55" w:rsidRDefault="009A7C55" w:rsidP="009A7C55">
      <w:pPr>
        <w:jc w:val="both"/>
        <w:rPr>
          <w:rFonts w:cs="Times New Roman"/>
          <w:szCs w:val="24"/>
          <w:lang w:val="pt-BR"/>
        </w:rPr>
      </w:pPr>
      <w:r w:rsidRPr="009A7C55">
        <w:rPr>
          <w:rFonts w:cs="Times New Roman"/>
          <w:b/>
          <w:bCs/>
          <w:szCs w:val="24"/>
          <w:lang w:val="pt-BR"/>
        </w:rPr>
        <w:t>DGEMM 4</w:t>
      </w:r>
      <w:r w:rsidRPr="009A7C55">
        <w:rPr>
          <w:rFonts w:cs="Times New Roman"/>
          <w:szCs w:val="24"/>
          <w:lang w:val="pt-BR"/>
        </w:rPr>
        <w:br/>
        <w:t>Média: 2.49s</w:t>
      </w:r>
      <w:r w:rsidRPr="009A7C55">
        <w:rPr>
          <w:rFonts w:cs="Times New Roman"/>
          <w:szCs w:val="24"/>
          <w:lang w:val="pt-BR"/>
        </w:rPr>
        <w:br/>
        <w:t>Desvio Padrão: 0.18</w:t>
      </w:r>
    </w:p>
    <w:p w14:paraId="19F3167E" w14:textId="77777777"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2.44s</w:t>
      </w:r>
      <w:r w:rsidRPr="009A7C55">
        <w:rPr>
          <w:rFonts w:cs="Times New Roman"/>
          <w:szCs w:val="24"/>
          <w:lang w:val="pt-BR"/>
        </w:rPr>
        <w:br/>
        <w:t>Desvio Padrão: 0.17</w:t>
      </w:r>
    </w:p>
    <w:p w14:paraId="1DB2B246" w14:textId="77777777"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2.20s</w:t>
      </w:r>
      <w:r w:rsidRPr="009A7C55">
        <w:rPr>
          <w:rFonts w:cs="Times New Roman"/>
          <w:szCs w:val="24"/>
          <w:lang w:val="pt-BR"/>
        </w:rPr>
        <w:br/>
        <w:t>Desvio Padrão: 0.22</w:t>
      </w:r>
    </w:p>
    <w:p w14:paraId="6B6DDA61" w14:textId="77777777" w:rsidR="009A7C55" w:rsidRPr="009A7C55" w:rsidRDefault="009A7C55" w:rsidP="009A7C55">
      <w:pPr>
        <w:jc w:val="both"/>
        <w:rPr>
          <w:rFonts w:cs="Times New Roman"/>
          <w:szCs w:val="24"/>
          <w:lang w:val="pt-BR"/>
        </w:rPr>
      </w:pPr>
      <w:r w:rsidRPr="009A7C55">
        <w:rPr>
          <w:rFonts w:cs="Times New Roman"/>
          <w:szCs w:val="24"/>
          <w:lang w:val="pt-BR"/>
        </w:rPr>
        <w:pict w14:anchorId="5D734EA4">
          <v:rect id="_x0000_i1093" style="width:0;height:1.5pt" o:hralign="center" o:hrstd="t" o:hr="t" fillcolor="#a0a0a0" stroked="f"/>
        </w:pict>
      </w:r>
    </w:p>
    <w:p w14:paraId="705FA8DB" w14:textId="77777777" w:rsidR="009A7C55" w:rsidRPr="009A7C55" w:rsidRDefault="009A7C55" w:rsidP="009A7C55">
      <w:pPr>
        <w:jc w:val="both"/>
        <w:rPr>
          <w:rFonts w:cs="Times New Roman"/>
          <w:szCs w:val="24"/>
          <w:lang w:val="pt-BR"/>
        </w:rPr>
      </w:pPr>
      <w:r w:rsidRPr="009A7C55">
        <w:rPr>
          <w:rFonts w:cs="Times New Roman"/>
          <w:b/>
          <w:bCs/>
          <w:szCs w:val="24"/>
          <w:lang w:val="pt-BR"/>
        </w:rPr>
        <w:t>N = 3000</w:t>
      </w:r>
    </w:p>
    <w:p w14:paraId="20DDCFDF" w14:textId="2360AE1A" w:rsidR="009A7C55" w:rsidRPr="009A7C55" w:rsidRDefault="009A7C55" w:rsidP="009A7C55">
      <w:pPr>
        <w:jc w:val="both"/>
        <w:rPr>
          <w:rFonts w:cs="Times New Roman"/>
          <w:szCs w:val="24"/>
          <w:lang w:val="pt-BR"/>
        </w:rPr>
      </w:pPr>
      <w:r w:rsidRPr="009A7C55">
        <w:rPr>
          <w:rFonts w:cs="Times New Roman"/>
          <w:b/>
          <w:bCs/>
          <w:szCs w:val="24"/>
          <w:lang w:val="pt-BR"/>
        </w:rPr>
        <w:t>DGEMM</w:t>
      </w:r>
      <w:r>
        <w:rPr>
          <w:rFonts w:cs="Times New Roman"/>
          <w:b/>
          <w:bCs/>
          <w:szCs w:val="24"/>
          <w:lang w:val="pt-BR"/>
        </w:rPr>
        <w:t xml:space="preserve"> </w:t>
      </w:r>
      <w:r w:rsidRPr="009A7C55">
        <w:rPr>
          <w:rFonts w:cs="Times New Roman"/>
          <w:b/>
          <w:bCs/>
          <w:szCs w:val="24"/>
          <w:lang w:val="pt-BR"/>
        </w:rPr>
        <w:t>4</w:t>
      </w:r>
      <w:r w:rsidRPr="009A7C55">
        <w:rPr>
          <w:rFonts w:cs="Times New Roman"/>
          <w:szCs w:val="24"/>
          <w:lang w:val="pt-BR"/>
        </w:rPr>
        <w:br/>
        <w:t>Média:</w:t>
      </w:r>
      <w:r>
        <w:rPr>
          <w:rFonts w:cs="Times New Roman"/>
          <w:szCs w:val="24"/>
          <w:lang w:val="pt-BR"/>
        </w:rPr>
        <w:t xml:space="preserve"> </w:t>
      </w:r>
      <w:r w:rsidRPr="009A7C55">
        <w:rPr>
          <w:rFonts w:cs="Times New Roman"/>
          <w:szCs w:val="24"/>
          <w:lang w:val="pt-BR"/>
        </w:rPr>
        <w:t>2.54s</w:t>
      </w:r>
      <w:r w:rsidRPr="009A7C55">
        <w:rPr>
          <w:rFonts w:cs="Times New Roman"/>
          <w:szCs w:val="24"/>
          <w:lang w:val="pt-BR"/>
        </w:rPr>
        <w:br/>
        <w:t xml:space="preserve">Desvio Padrão: </w:t>
      </w:r>
      <w:r>
        <w:rPr>
          <w:rFonts w:cs="Times New Roman"/>
          <w:szCs w:val="24"/>
          <w:lang w:val="pt-BR"/>
        </w:rPr>
        <w:t xml:space="preserve">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0.28</w:t>
      </w:r>
    </w:p>
    <w:p w14:paraId="787C70A8" w14:textId="29A43774"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2.47s</w:t>
      </w:r>
      <w:r w:rsidRPr="009A7C55">
        <w:rPr>
          <w:rFonts w:cs="Times New Roman"/>
          <w:szCs w:val="24"/>
          <w:lang w:val="pt-BR"/>
        </w:rPr>
        <w:br/>
        <w:t xml:space="preserve">Desvio Padrão: </w:t>
      </w:r>
      <w:r>
        <w:rPr>
          <w:rFonts w:cs="Times New Roman"/>
          <w:szCs w:val="24"/>
          <w:lang w:val="pt-BR"/>
        </w:rPr>
        <w:t xml:space="preserve">                                                                                                                         </w:t>
      </w:r>
      <w:r w:rsidRPr="009A7C55">
        <w:rPr>
          <w:rFonts w:cs="Times New Roman"/>
          <w:szCs w:val="24"/>
          <w:lang w:val="pt-BR"/>
        </w:rPr>
        <w:t>0.19</w:t>
      </w:r>
    </w:p>
    <w:p w14:paraId="58FAC448" w14:textId="31D9FDB0"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2.31s</w:t>
      </w:r>
      <w:r w:rsidRPr="009A7C55">
        <w:rPr>
          <w:rFonts w:cs="Times New Roman"/>
          <w:szCs w:val="24"/>
          <w:lang w:val="pt-BR"/>
        </w:rPr>
        <w:br/>
        <w:t xml:space="preserve">Desvio Padrão: </w:t>
      </w:r>
      <w:r>
        <w:rPr>
          <w:rFonts w:cs="Times New Roman"/>
          <w:szCs w:val="24"/>
          <w:lang w:val="pt-BR"/>
        </w:rPr>
        <w:t xml:space="preserve">                                                                                                                              </w:t>
      </w:r>
      <w:r w:rsidRPr="009A7C55">
        <w:rPr>
          <w:rFonts w:cs="Times New Roman"/>
          <w:szCs w:val="24"/>
          <w:lang w:val="pt-BR"/>
        </w:rPr>
        <w:t>0.20</w:t>
      </w:r>
    </w:p>
    <w:p w14:paraId="2748E3B0" w14:textId="77777777" w:rsidR="009A7C55" w:rsidRPr="009A7C55" w:rsidRDefault="009A7C55" w:rsidP="009A7C55">
      <w:pPr>
        <w:jc w:val="both"/>
        <w:rPr>
          <w:rFonts w:cs="Times New Roman"/>
          <w:szCs w:val="24"/>
          <w:lang w:val="pt-BR"/>
        </w:rPr>
      </w:pPr>
      <w:r w:rsidRPr="009A7C55">
        <w:rPr>
          <w:rFonts w:cs="Times New Roman"/>
          <w:szCs w:val="24"/>
          <w:lang w:val="pt-BR"/>
        </w:rPr>
        <w:pict w14:anchorId="2B9CC511">
          <v:rect id="_x0000_i1094" style="width:0;height:1.5pt" o:hralign="center" o:hrstd="t" o:hr="t" fillcolor="#a0a0a0" stroked="f"/>
        </w:pict>
      </w:r>
    </w:p>
    <w:p w14:paraId="32538F23" w14:textId="77777777" w:rsidR="009A7C55" w:rsidRPr="009A7C55" w:rsidRDefault="009A7C55" w:rsidP="009A7C55">
      <w:pPr>
        <w:jc w:val="both"/>
        <w:rPr>
          <w:rFonts w:cs="Times New Roman"/>
          <w:szCs w:val="24"/>
          <w:lang w:val="pt-BR"/>
        </w:rPr>
      </w:pPr>
      <w:r w:rsidRPr="009A7C55">
        <w:rPr>
          <w:rFonts w:cs="Times New Roman"/>
          <w:b/>
          <w:bCs/>
          <w:szCs w:val="24"/>
          <w:lang w:val="pt-BR"/>
        </w:rPr>
        <w:t>N = 4000</w:t>
      </w:r>
    </w:p>
    <w:p w14:paraId="4AA6EE08" w14:textId="60377634" w:rsidR="009A7C55" w:rsidRPr="009A7C55" w:rsidRDefault="009A7C55" w:rsidP="009A7C55">
      <w:pPr>
        <w:jc w:val="both"/>
        <w:rPr>
          <w:rFonts w:cs="Times New Roman"/>
          <w:szCs w:val="24"/>
          <w:lang w:val="pt-BR"/>
        </w:rPr>
      </w:pPr>
      <w:r w:rsidRPr="009A7C55">
        <w:rPr>
          <w:rFonts w:cs="Times New Roman"/>
          <w:b/>
          <w:bCs/>
          <w:szCs w:val="24"/>
          <w:lang w:val="pt-BR"/>
        </w:rPr>
        <w:lastRenderedPageBreak/>
        <w:t>DGEMM 4</w:t>
      </w:r>
      <w:r w:rsidRPr="009A7C55">
        <w:rPr>
          <w:rFonts w:cs="Times New Roman"/>
          <w:szCs w:val="24"/>
          <w:lang w:val="pt-BR"/>
        </w:rPr>
        <w:br/>
        <w:t>Média: 2.64s</w:t>
      </w:r>
      <w:r w:rsidRPr="009A7C55">
        <w:rPr>
          <w:rFonts w:cs="Times New Roman"/>
          <w:szCs w:val="24"/>
          <w:lang w:val="pt-BR"/>
        </w:rPr>
        <w:br/>
        <w:t xml:space="preserve">Desvio Padrão: </w:t>
      </w:r>
      <w:r>
        <w:rPr>
          <w:rFonts w:cs="Times New Roman"/>
          <w:szCs w:val="24"/>
          <w:lang w:val="pt-BR"/>
        </w:rPr>
        <w:t xml:space="preserve">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0.34</w:t>
      </w:r>
    </w:p>
    <w:p w14:paraId="01068B37" w14:textId="720E27C9"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2.53s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0.28</w:t>
      </w:r>
    </w:p>
    <w:p w14:paraId="73177C71" w14:textId="64DBA1D1"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2.36s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0.15</w:t>
      </w:r>
    </w:p>
    <w:p w14:paraId="670DF57C" w14:textId="77777777" w:rsidR="009A7C55" w:rsidRPr="009A7C55" w:rsidRDefault="009A7C55" w:rsidP="009A7C55">
      <w:pPr>
        <w:jc w:val="both"/>
        <w:rPr>
          <w:rFonts w:cs="Times New Roman"/>
          <w:szCs w:val="24"/>
          <w:lang w:val="pt-BR"/>
        </w:rPr>
      </w:pPr>
      <w:r w:rsidRPr="009A7C55">
        <w:rPr>
          <w:rFonts w:cs="Times New Roman"/>
          <w:szCs w:val="24"/>
          <w:lang w:val="pt-BR"/>
        </w:rPr>
        <w:pict w14:anchorId="3840EEB3">
          <v:rect id="_x0000_i1095" style="width:0;height:1.5pt" o:hralign="center" o:hrstd="t" o:hr="t" fillcolor="#a0a0a0" stroked="f"/>
        </w:pict>
      </w:r>
    </w:p>
    <w:p w14:paraId="1D8F73C9" w14:textId="77777777" w:rsidR="009A7C55" w:rsidRPr="009A7C55" w:rsidRDefault="009A7C55" w:rsidP="009A7C55">
      <w:pPr>
        <w:jc w:val="both"/>
        <w:rPr>
          <w:rFonts w:cs="Times New Roman"/>
          <w:szCs w:val="24"/>
          <w:lang w:val="pt-BR"/>
        </w:rPr>
      </w:pPr>
      <w:r w:rsidRPr="009A7C55">
        <w:rPr>
          <w:rFonts w:cs="Times New Roman"/>
          <w:b/>
          <w:bCs/>
          <w:szCs w:val="24"/>
          <w:lang w:val="pt-BR"/>
        </w:rPr>
        <w:t>N = 5000</w:t>
      </w:r>
    </w:p>
    <w:p w14:paraId="2359A26A" w14:textId="34EBBC77" w:rsidR="009A7C55" w:rsidRPr="009A7C55" w:rsidRDefault="009A7C55" w:rsidP="009A7C55">
      <w:pPr>
        <w:jc w:val="both"/>
        <w:rPr>
          <w:rFonts w:cs="Times New Roman"/>
          <w:szCs w:val="24"/>
          <w:lang w:val="pt-BR"/>
        </w:rPr>
      </w:pPr>
      <w:r w:rsidRPr="009A7C55">
        <w:rPr>
          <w:rFonts w:cs="Times New Roman"/>
          <w:b/>
          <w:bCs/>
          <w:szCs w:val="24"/>
          <w:lang w:val="pt-BR"/>
        </w:rPr>
        <w:t>DGEMM 4</w:t>
      </w:r>
      <w:r w:rsidRPr="009A7C55">
        <w:rPr>
          <w:rFonts w:cs="Times New Roman"/>
          <w:szCs w:val="24"/>
          <w:lang w:val="pt-BR"/>
        </w:rPr>
        <w:br/>
        <w:t>Média: 2.79s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0.29</w:t>
      </w:r>
    </w:p>
    <w:p w14:paraId="40B87F6B" w14:textId="14483E3F"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2.66s</w:t>
      </w:r>
      <w:r w:rsidRPr="009A7C55">
        <w:rPr>
          <w:rFonts w:cs="Times New Roman"/>
          <w:szCs w:val="24"/>
          <w:lang w:val="pt-BR"/>
        </w:rPr>
        <w:br/>
        <w:t>Desvio Padrão:</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 xml:space="preserve"> 0.21</w:t>
      </w:r>
    </w:p>
    <w:p w14:paraId="00FD0D95" w14:textId="0F9121BD"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2.69s</w:t>
      </w:r>
      <w:r w:rsidRPr="009A7C55">
        <w:rPr>
          <w:rFonts w:cs="Times New Roman"/>
          <w:szCs w:val="24"/>
          <w:lang w:val="pt-BR"/>
        </w:rPr>
        <w:br/>
        <w:t xml:space="preserve">Desvio Padrão: </w:t>
      </w:r>
      <w:r>
        <w:rPr>
          <w:rFonts w:cs="Times New Roman"/>
          <w:szCs w:val="24"/>
          <w:lang w:val="pt-BR"/>
        </w:rPr>
        <w:t xml:space="preserve">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0.24</w:t>
      </w:r>
    </w:p>
    <w:p w14:paraId="06FEBB37" w14:textId="77777777" w:rsidR="009A7C55" w:rsidRPr="009A7C55" w:rsidRDefault="009A7C55" w:rsidP="009A7C55">
      <w:pPr>
        <w:jc w:val="both"/>
        <w:rPr>
          <w:rFonts w:cs="Times New Roman"/>
          <w:szCs w:val="24"/>
          <w:lang w:val="pt-BR"/>
        </w:rPr>
      </w:pPr>
      <w:r w:rsidRPr="009A7C55">
        <w:rPr>
          <w:rFonts w:cs="Times New Roman"/>
          <w:szCs w:val="24"/>
          <w:lang w:val="pt-BR"/>
        </w:rPr>
        <w:pict w14:anchorId="2E12147B">
          <v:rect id="_x0000_i1096" style="width:0;height:1.5pt" o:hralign="center" o:hrstd="t" o:hr="t" fillcolor="#a0a0a0" stroked="f"/>
        </w:pict>
      </w:r>
    </w:p>
    <w:p w14:paraId="7560D54A" w14:textId="77777777" w:rsidR="009A7C55" w:rsidRPr="009A7C55" w:rsidRDefault="009A7C55" w:rsidP="009A7C55">
      <w:pPr>
        <w:jc w:val="both"/>
        <w:rPr>
          <w:rFonts w:cs="Times New Roman"/>
          <w:szCs w:val="24"/>
          <w:lang w:val="pt-BR"/>
        </w:rPr>
      </w:pPr>
      <w:r w:rsidRPr="009A7C55">
        <w:rPr>
          <w:rFonts w:cs="Times New Roman"/>
          <w:b/>
          <w:bCs/>
          <w:szCs w:val="24"/>
          <w:lang w:val="pt-BR"/>
        </w:rPr>
        <w:t>N = 6000</w:t>
      </w:r>
    </w:p>
    <w:p w14:paraId="1EE378F3" w14:textId="6786C36F" w:rsidR="009A7C55" w:rsidRPr="009A7C55" w:rsidRDefault="009A7C55" w:rsidP="009A7C55">
      <w:pPr>
        <w:jc w:val="both"/>
        <w:rPr>
          <w:rFonts w:cs="Times New Roman"/>
          <w:szCs w:val="24"/>
          <w:lang w:val="pt-BR"/>
        </w:rPr>
      </w:pPr>
      <w:r w:rsidRPr="009A7C55">
        <w:rPr>
          <w:rFonts w:cs="Times New Roman"/>
          <w:b/>
          <w:bCs/>
          <w:szCs w:val="24"/>
          <w:lang w:val="pt-BR"/>
        </w:rPr>
        <w:t>DGEMM 4</w:t>
      </w:r>
      <w:r w:rsidRPr="009A7C55">
        <w:rPr>
          <w:rFonts w:cs="Times New Roman"/>
          <w:szCs w:val="24"/>
          <w:lang w:val="pt-BR"/>
        </w:rPr>
        <w:br/>
        <w:t>Média: 2.98s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0.31</w:t>
      </w:r>
    </w:p>
    <w:p w14:paraId="17A3C44B" w14:textId="539230F6"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2.83s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0.20</w:t>
      </w:r>
    </w:p>
    <w:p w14:paraId="00AE25B3" w14:textId="03E156FA"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2.83s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0.14</w:t>
      </w:r>
    </w:p>
    <w:p w14:paraId="33E8FD33" w14:textId="77777777" w:rsidR="009A7C55" w:rsidRPr="009A7C55" w:rsidRDefault="009A7C55" w:rsidP="009A7C55">
      <w:pPr>
        <w:jc w:val="both"/>
        <w:rPr>
          <w:rFonts w:cs="Times New Roman"/>
          <w:szCs w:val="24"/>
          <w:lang w:val="pt-BR"/>
        </w:rPr>
      </w:pPr>
      <w:r w:rsidRPr="009A7C55">
        <w:rPr>
          <w:rFonts w:cs="Times New Roman"/>
          <w:szCs w:val="24"/>
          <w:lang w:val="pt-BR"/>
        </w:rPr>
        <w:pict w14:anchorId="06A88928">
          <v:rect id="_x0000_i1097" style="width:0;height:1.5pt" o:hralign="center" o:hrstd="t" o:hr="t" fillcolor="#a0a0a0" stroked="f"/>
        </w:pict>
      </w:r>
    </w:p>
    <w:p w14:paraId="0C4657B6" w14:textId="77777777" w:rsidR="009A7C55" w:rsidRPr="009A7C55" w:rsidRDefault="009A7C55" w:rsidP="009A7C55">
      <w:pPr>
        <w:jc w:val="both"/>
        <w:rPr>
          <w:rFonts w:cs="Times New Roman"/>
          <w:szCs w:val="24"/>
          <w:lang w:val="pt-BR"/>
        </w:rPr>
      </w:pPr>
      <w:r w:rsidRPr="009A7C55">
        <w:rPr>
          <w:rFonts w:cs="Times New Roman"/>
          <w:b/>
          <w:bCs/>
          <w:szCs w:val="24"/>
          <w:lang w:val="pt-BR"/>
        </w:rPr>
        <w:lastRenderedPageBreak/>
        <w:t>N = 7000</w:t>
      </w:r>
    </w:p>
    <w:p w14:paraId="019F995B" w14:textId="3429AC2A" w:rsidR="009A7C55" w:rsidRPr="009A7C55" w:rsidRDefault="009A7C55" w:rsidP="009A7C55">
      <w:pPr>
        <w:jc w:val="both"/>
        <w:rPr>
          <w:rFonts w:cs="Times New Roman"/>
          <w:szCs w:val="24"/>
          <w:lang w:val="pt-BR"/>
        </w:rPr>
      </w:pPr>
      <w:r w:rsidRPr="009A7C55">
        <w:rPr>
          <w:rFonts w:cs="Times New Roman"/>
          <w:b/>
          <w:bCs/>
          <w:szCs w:val="24"/>
          <w:lang w:val="pt-BR"/>
        </w:rPr>
        <w:t>DGEMM 4</w:t>
      </w:r>
      <w:r w:rsidRPr="009A7C55">
        <w:rPr>
          <w:rFonts w:cs="Times New Roman"/>
          <w:szCs w:val="24"/>
          <w:lang w:val="pt-BR"/>
        </w:rPr>
        <w:br/>
        <w:t>Média: 3.16s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0.42</w:t>
      </w:r>
    </w:p>
    <w:p w14:paraId="62CAE4AD" w14:textId="5B20C303"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2.87s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0.24</w:t>
      </w:r>
    </w:p>
    <w:p w14:paraId="1CB3B447" w14:textId="4E1E66EF"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2.76s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0.19</w:t>
      </w:r>
    </w:p>
    <w:p w14:paraId="3517D2F2" w14:textId="77777777" w:rsidR="009A7C55" w:rsidRPr="009A7C55" w:rsidRDefault="009A7C55" w:rsidP="009A7C55">
      <w:pPr>
        <w:jc w:val="both"/>
        <w:rPr>
          <w:rFonts w:cs="Times New Roman"/>
          <w:szCs w:val="24"/>
          <w:lang w:val="pt-BR"/>
        </w:rPr>
      </w:pPr>
      <w:r w:rsidRPr="009A7C55">
        <w:rPr>
          <w:rFonts w:cs="Times New Roman"/>
          <w:szCs w:val="24"/>
          <w:lang w:val="pt-BR"/>
        </w:rPr>
        <w:pict w14:anchorId="0AA2682D">
          <v:rect id="_x0000_i1098" style="width:0;height:1.5pt" o:hralign="center" o:hrstd="t" o:hr="t" fillcolor="#a0a0a0" stroked="f"/>
        </w:pict>
      </w:r>
    </w:p>
    <w:p w14:paraId="6E046EDE" w14:textId="77777777" w:rsidR="009A7C55" w:rsidRPr="009A7C55" w:rsidRDefault="009A7C55" w:rsidP="009A7C55">
      <w:pPr>
        <w:jc w:val="both"/>
        <w:rPr>
          <w:rFonts w:cs="Times New Roman"/>
          <w:szCs w:val="24"/>
          <w:lang w:val="pt-BR"/>
        </w:rPr>
      </w:pPr>
      <w:r w:rsidRPr="009A7C55">
        <w:rPr>
          <w:rFonts w:cs="Times New Roman"/>
          <w:b/>
          <w:bCs/>
          <w:szCs w:val="24"/>
          <w:lang w:val="pt-BR"/>
        </w:rPr>
        <w:t>N = 8000</w:t>
      </w:r>
    </w:p>
    <w:p w14:paraId="3B1E3C80" w14:textId="7FF163B2" w:rsidR="009A7C55" w:rsidRPr="009A7C55" w:rsidRDefault="009A7C55" w:rsidP="009A7C55">
      <w:pPr>
        <w:jc w:val="both"/>
        <w:rPr>
          <w:rFonts w:cs="Times New Roman"/>
          <w:szCs w:val="24"/>
          <w:lang w:val="pt-BR"/>
        </w:rPr>
      </w:pPr>
      <w:r w:rsidRPr="009A7C55">
        <w:rPr>
          <w:rFonts w:cs="Times New Roman"/>
          <w:b/>
          <w:bCs/>
          <w:szCs w:val="24"/>
          <w:lang w:val="pt-BR"/>
        </w:rPr>
        <w:t>DGEMM 4</w:t>
      </w:r>
      <w:r w:rsidRPr="009A7C55">
        <w:rPr>
          <w:rFonts w:cs="Times New Roman"/>
          <w:szCs w:val="24"/>
          <w:lang w:val="pt-BR"/>
        </w:rPr>
        <w:br/>
        <w:t>Média: 3.24s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0.36</w:t>
      </w:r>
    </w:p>
    <w:p w14:paraId="1203CC1A" w14:textId="5709AE14" w:rsidR="009A7C55" w:rsidRPr="009A7C55" w:rsidRDefault="009A7C55" w:rsidP="009A7C55">
      <w:pPr>
        <w:jc w:val="both"/>
        <w:rPr>
          <w:rFonts w:cs="Times New Roman"/>
          <w:szCs w:val="24"/>
          <w:lang w:val="pt-BR"/>
        </w:rPr>
      </w:pPr>
      <w:r w:rsidRPr="009A7C55">
        <w:rPr>
          <w:rFonts w:cs="Times New Roman"/>
          <w:b/>
          <w:bCs/>
          <w:szCs w:val="24"/>
          <w:lang w:val="pt-BR"/>
        </w:rPr>
        <w:t>DGEMM 5</w:t>
      </w:r>
      <w:r w:rsidRPr="009A7C55">
        <w:rPr>
          <w:rFonts w:cs="Times New Roman"/>
          <w:szCs w:val="24"/>
          <w:lang w:val="pt-BR"/>
        </w:rPr>
        <w:br/>
        <w:t>Média: 2.87s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0.19</w:t>
      </w:r>
    </w:p>
    <w:p w14:paraId="36B9AD81" w14:textId="68ADECE9" w:rsidR="009A7C55" w:rsidRPr="009A7C55" w:rsidRDefault="009A7C55" w:rsidP="009A7C55">
      <w:pPr>
        <w:jc w:val="both"/>
        <w:rPr>
          <w:rFonts w:cs="Times New Roman"/>
          <w:szCs w:val="24"/>
          <w:lang w:val="pt-BR"/>
        </w:rPr>
      </w:pPr>
      <w:r w:rsidRPr="009A7C55">
        <w:rPr>
          <w:rFonts w:cs="Times New Roman"/>
          <w:b/>
          <w:bCs/>
          <w:szCs w:val="24"/>
          <w:lang w:val="pt-BR"/>
        </w:rPr>
        <w:t>DGEMM 6</w:t>
      </w:r>
      <w:r w:rsidRPr="009A7C55">
        <w:rPr>
          <w:rFonts w:cs="Times New Roman"/>
          <w:szCs w:val="24"/>
          <w:lang w:val="pt-BR"/>
        </w:rPr>
        <w:br/>
        <w:t>Média: 2.78s</w:t>
      </w:r>
      <w:r w:rsidRPr="009A7C55">
        <w:rPr>
          <w:rFonts w:cs="Times New Roman"/>
          <w:szCs w:val="24"/>
          <w:lang w:val="pt-BR"/>
        </w:rPr>
        <w:br/>
        <w:t xml:space="preserve">Desvio Padrão: </w:t>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r>
      <w:r>
        <w:rPr>
          <w:rFonts w:cs="Times New Roman"/>
          <w:szCs w:val="24"/>
          <w:lang w:val="pt-BR"/>
        </w:rPr>
        <w:tab/>
        <w:t xml:space="preserve">        </w:t>
      </w:r>
      <w:r w:rsidRPr="009A7C55">
        <w:rPr>
          <w:rFonts w:cs="Times New Roman"/>
          <w:szCs w:val="24"/>
          <w:lang w:val="pt-BR"/>
        </w:rPr>
        <w:t>0.17</w:t>
      </w:r>
    </w:p>
    <w:p w14:paraId="4D4E52A0" w14:textId="08E0B37F" w:rsidR="00272C67" w:rsidRDefault="00272C67" w:rsidP="00272C67">
      <w:pPr>
        <w:jc w:val="both"/>
        <w:rPr>
          <w:rFonts w:cs="Times New Roman"/>
          <w:szCs w:val="24"/>
          <w:lang w:val="pt-BR"/>
        </w:rPr>
      </w:pPr>
    </w:p>
    <w:p w14:paraId="21E44A42" w14:textId="77777777" w:rsidR="00272C67" w:rsidRPr="00272C67" w:rsidRDefault="00272C67" w:rsidP="00272C67">
      <w:pPr>
        <w:ind w:left="360"/>
        <w:jc w:val="both"/>
        <w:rPr>
          <w:rFonts w:cs="Times New Roman"/>
          <w:szCs w:val="24"/>
          <w:lang w:val="pt-BR"/>
        </w:rPr>
      </w:pPr>
    </w:p>
    <w:p w14:paraId="186541A0" w14:textId="11C805CC" w:rsidR="00272C67" w:rsidRPr="00272C67" w:rsidRDefault="00272C67" w:rsidP="00272C67">
      <w:pPr>
        <w:ind w:left="360"/>
        <w:jc w:val="both"/>
        <w:rPr>
          <w:rFonts w:cs="Times New Roman"/>
          <w:szCs w:val="24"/>
          <w:lang w:val="pt-BR"/>
        </w:rPr>
      </w:pPr>
    </w:p>
    <w:p w14:paraId="2AA4891B" w14:textId="6ED89982" w:rsidR="00272C67" w:rsidRPr="00272C67" w:rsidRDefault="00272C67" w:rsidP="00272C67">
      <w:pPr>
        <w:ind w:left="360"/>
        <w:jc w:val="both"/>
        <w:rPr>
          <w:rFonts w:cs="Times New Roman"/>
          <w:szCs w:val="24"/>
          <w:lang w:val="pt-BR"/>
        </w:rPr>
      </w:pPr>
    </w:p>
    <w:p w14:paraId="59CBAC60" w14:textId="541C58B6" w:rsidR="00272C67" w:rsidRPr="00272C67" w:rsidRDefault="00272C67" w:rsidP="00272C67">
      <w:pPr>
        <w:ind w:left="360"/>
        <w:jc w:val="both"/>
        <w:rPr>
          <w:rFonts w:cs="Times New Roman"/>
          <w:szCs w:val="24"/>
          <w:lang w:val="pt-BR"/>
        </w:rPr>
      </w:pPr>
    </w:p>
    <w:p w14:paraId="62D355DE" w14:textId="200E74E0" w:rsidR="00272C67" w:rsidRDefault="00272C67" w:rsidP="00272C67">
      <w:pPr>
        <w:ind w:left="360"/>
        <w:jc w:val="both"/>
        <w:rPr>
          <w:rFonts w:cs="Times New Roman"/>
          <w:szCs w:val="24"/>
          <w:lang w:val="pt-BR"/>
        </w:rPr>
      </w:pPr>
    </w:p>
    <w:p w14:paraId="75D41237" w14:textId="77777777" w:rsidR="00272C67" w:rsidRDefault="00272C67" w:rsidP="00272C67">
      <w:pPr>
        <w:ind w:left="360"/>
        <w:jc w:val="center"/>
        <w:rPr>
          <w:rFonts w:cs="Times New Roman"/>
          <w:szCs w:val="24"/>
          <w:lang w:val="pt-BR"/>
        </w:rPr>
      </w:pPr>
    </w:p>
    <w:p w14:paraId="792DE594" w14:textId="5BC64DE8" w:rsidR="00690678" w:rsidRPr="00CE4CD4" w:rsidRDefault="00690678" w:rsidP="00690678">
      <w:pPr>
        <w:ind w:firstLine="360"/>
        <w:rPr>
          <w:rFonts w:cs="Times New Roman"/>
          <w:szCs w:val="24"/>
          <w:lang w:val="pt-BR"/>
        </w:rPr>
      </w:pPr>
      <w:r>
        <w:rPr>
          <w:rFonts w:cs="Times New Roman"/>
          <w:noProof/>
          <w:szCs w:val="24"/>
          <w:lang w:val="pt-BR"/>
        </w:rPr>
        <w:lastRenderedPageBreak/>
        <w:drawing>
          <wp:inline distT="0" distB="0" distL="0" distR="0" wp14:anchorId="70CD5FCA" wp14:editId="11E0C07F">
            <wp:extent cx="5610225" cy="3876675"/>
            <wp:effectExtent l="0" t="0" r="9525" b="9525"/>
            <wp:docPr id="14620915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0225" cy="3876675"/>
                    </a:xfrm>
                    <a:prstGeom prst="rect">
                      <a:avLst/>
                    </a:prstGeom>
                    <a:noFill/>
                    <a:ln>
                      <a:noFill/>
                    </a:ln>
                  </pic:spPr>
                </pic:pic>
              </a:graphicData>
            </a:graphic>
          </wp:inline>
        </w:drawing>
      </w:r>
      <w:r>
        <w:rPr>
          <w:rFonts w:cs="Times New Roman"/>
          <w:noProof/>
          <w:szCs w:val="24"/>
          <w:lang w:val="pt-BR"/>
        </w:rPr>
        <w:drawing>
          <wp:inline distT="0" distB="0" distL="0" distR="0" wp14:anchorId="76458234" wp14:editId="63A0FC53">
            <wp:extent cx="5610225" cy="3867150"/>
            <wp:effectExtent l="0" t="0" r="9525" b="0"/>
            <wp:docPr id="31370539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noFill/>
                    </a:ln>
                  </pic:spPr>
                </pic:pic>
              </a:graphicData>
            </a:graphic>
          </wp:inline>
        </w:drawing>
      </w:r>
      <w:r>
        <w:rPr>
          <w:rFonts w:cs="Times New Roman"/>
          <w:noProof/>
          <w:szCs w:val="24"/>
          <w:lang w:val="pt-BR"/>
        </w:rPr>
        <w:lastRenderedPageBreak/>
        <w:drawing>
          <wp:inline distT="0" distB="0" distL="0" distR="0" wp14:anchorId="31FCEAAC" wp14:editId="4EC39F40">
            <wp:extent cx="5610225" cy="3829050"/>
            <wp:effectExtent l="0" t="0" r="9525" b="0"/>
            <wp:docPr id="1065472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r>
        <w:rPr>
          <w:rFonts w:cs="Times New Roman"/>
          <w:noProof/>
          <w:szCs w:val="24"/>
          <w:lang w:val="pt-BR"/>
        </w:rPr>
        <w:drawing>
          <wp:inline distT="0" distB="0" distL="0" distR="0" wp14:anchorId="41C14120" wp14:editId="2DEC5187">
            <wp:extent cx="5610225" cy="3905250"/>
            <wp:effectExtent l="0" t="0" r="9525" b="0"/>
            <wp:docPr id="77188146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0225" cy="3905250"/>
                    </a:xfrm>
                    <a:prstGeom prst="rect">
                      <a:avLst/>
                    </a:prstGeom>
                    <a:noFill/>
                    <a:ln>
                      <a:noFill/>
                    </a:ln>
                  </pic:spPr>
                </pic:pic>
              </a:graphicData>
            </a:graphic>
          </wp:inline>
        </w:drawing>
      </w:r>
      <w:r w:rsidR="00C461F4">
        <w:rPr>
          <w:rFonts w:cs="Times New Roman"/>
          <w:noProof/>
          <w:szCs w:val="24"/>
          <w:lang w:val="pt-BR"/>
        </w:rPr>
        <w:t>5</w:t>
      </w:r>
      <w:r>
        <w:rPr>
          <w:rFonts w:cs="Times New Roman"/>
          <w:noProof/>
          <w:szCs w:val="24"/>
          <w:lang w:val="pt-BR"/>
        </w:rPr>
        <w:lastRenderedPageBreak/>
        <w:drawing>
          <wp:inline distT="0" distB="0" distL="0" distR="0" wp14:anchorId="5E0066E8" wp14:editId="5078BB54">
            <wp:extent cx="5610225" cy="3886200"/>
            <wp:effectExtent l="0" t="0" r="9525" b="0"/>
            <wp:docPr id="18683918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0225" cy="3886200"/>
                    </a:xfrm>
                    <a:prstGeom prst="rect">
                      <a:avLst/>
                    </a:prstGeom>
                    <a:noFill/>
                    <a:ln>
                      <a:noFill/>
                    </a:ln>
                  </pic:spPr>
                </pic:pic>
              </a:graphicData>
            </a:graphic>
          </wp:inline>
        </w:drawing>
      </w:r>
      <w:r>
        <w:rPr>
          <w:rFonts w:cs="Times New Roman"/>
          <w:noProof/>
          <w:szCs w:val="24"/>
          <w:lang w:val="pt-BR"/>
        </w:rPr>
        <w:drawing>
          <wp:inline distT="0" distB="0" distL="0" distR="0" wp14:anchorId="42B778AE" wp14:editId="139D8C05">
            <wp:extent cx="5610225" cy="3867150"/>
            <wp:effectExtent l="0" t="0" r="9525" b="0"/>
            <wp:docPr id="210198452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noFill/>
                    </a:ln>
                  </pic:spPr>
                </pic:pic>
              </a:graphicData>
            </a:graphic>
          </wp:inline>
        </w:drawing>
      </w:r>
      <w:r>
        <w:rPr>
          <w:rFonts w:cs="Times New Roman"/>
          <w:noProof/>
          <w:szCs w:val="24"/>
          <w:lang w:val="pt-BR"/>
        </w:rPr>
        <w:lastRenderedPageBreak/>
        <w:drawing>
          <wp:inline distT="0" distB="0" distL="0" distR="0" wp14:anchorId="1E11695F" wp14:editId="1D0414EA">
            <wp:extent cx="5610225" cy="3895725"/>
            <wp:effectExtent l="0" t="0" r="9525" b="9525"/>
            <wp:docPr id="721769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10225" cy="3895725"/>
                    </a:xfrm>
                    <a:prstGeom prst="rect">
                      <a:avLst/>
                    </a:prstGeom>
                    <a:noFill/>
                    <a:ln>
                      <a:noFill/>
                    </a:ln>
                  </pic:spPr>
                </pic:pic>
              </a:graphicData>
            </a:graphic>
          </wp:inline>
        </w:drawing>
      </w:r>
      <w:r>
        <w:rPr>
          <w:rFonts w:cs="Times New Roman"/>
          <w:noProof/>
          <w:szCs w:val="24"/>
          <w:lang w:val="pt-BR"/>
        </w:rPr>
        <w:drawing>
          <wp:inline distT="0" distB="0" distL="0" distR="0" wp14:anchorId="40A31FB6" wp14:editId="4D0466A1">
            <wp:extent cx="5600700" cy="3876675"/>
            <wp:effectExtent l="0" t="0" r="0" b="9525"/>
            <wp:docPr id="149589729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00700" cy="3876675"/>
                    </a:xfrm>
                    <a:prstGeom prst="rect">
                      <a:avLst/>
                    </a:prstGeom>
                    <a:noFill/>
                    <a:ln>
                      <a:noFill/>
                    </a:ln>
                  </pic:spPr>
                </pic:pic>
              </a:graphicData>
            </a:graphic>
          </wp:inline>
        </w:drawing>
      </w:r>
      <w:r>
        <w:rPr>
          <w:rFonts w:cs="Times New Roman"/>
          <w:noProof/>
          <w:szCs w:val="24"/>
          <w:lang w:val="pt-BR"/>
        </w:rPr>
        <w:lastRenderedPageBreak/>
        <w:drawing>
          <wp:inline distT="0" distB="0" distL="0" distR="0" wp14:anchorId="3CE1FC57" wp14:editId="449A64E1">
            <wp:extent cx="5610225" cy="3876675"/>
            <wp:effectExtent l="0" t="0" r="9525" b="9525"/>
            <wp:docPr id="106661766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0225" cy="3876675"/>
                    </a:xfrm>
                    <a:prstGeom prst="rect">
                      <a:avLst/>
                    </a:prstGeom>
                    <a:noFill/>
                    <a:ln>
                      <a:noFill/>
                    </a:ln>
                  </pic:spPr>
                </pic:pic>
              </a:graphicData>
            </a:graphic>
          </wp:inline>
        </w:drawing>
      </w:r>
      <w:r>
        <w:rPr>
          <w:rFonts w:cs="Times New Roman"/>
          <w:noProof/>
          <w:szCs w:val="24"/>
          <w:lang w:val="pt-BR"/>
        </w:rPr>
        <w:drawing>
          <wp:inline distT="0" distB="0" distL="0" distR="0" wp14:anchorId="721CEC51" wp14:editId="5AA2E4CC">
            <wp:extent cx="5610225" cy="3857625"/>
            <wp:effectExtent l="0" t="0" r="9525" b="9525"/>
            <wp:docPr id="136629597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0225" cy="3857625"/>
                    </a:xfrm>
                    <a:prstGeom prst="rect">
                      <a:avLst/>
                    </a:prstGeom>
                    <a:noFill/>
                    <a:ln>
                      <a:noFill/>
                    </a:ln>
                  </pic:spPr>
                </pic:pic>
              </a:graphicData>
            </a:graphic>
          </wp:inline>
        </w:drawing>
      </w:r>
      <w:r>
        <w:rPr>
          <w:rFonts w:cs="Times New Roman"/>
          <w:szCs w:val="24"/>
          <w:lang w:val="pt-BR"/>
        </w:rPr>
        <w:t xml:space="preserve"> </w:t>
      </w:r>
    </w:p>
    <w:p w14:paraId="79303B0D" w14:textId="712D3441" w:rsidR="00690678" w:rsidRDefault="009A7C55" w:rsidP="009A7C55">
      <w:pPr>
        <w:ind w:left="360"/>
        <w:jc w:val="center"/>
        <w:rPr>
          <w:rFonts w:cs="Times New Roman"/>
          <w:szCs w:val="24"/>
          <w:lang w:val="pt-BR"/>
        </w:rPr>
      </w:pPr>
      <w:r>
        <w:rPr>
          <w:rFonts w:cs="Times New Roman"/>
          <w:szCs w:val="24"/>
          <w:lang w:val="pt-BR"/>
        </w:rPr>
        <w:t>(Fotos de cada execução)</w:t>
      </w:r>
    </w:p>
    <w:p w14:paraId="5C1A0CCA" w14:textId="77777777" w:rsidR="004F511D" w:rsidRPr="004F511D" w:rsidRDefault="004F511D" w:rsidP="004F511D">
      <w:pPr>
        <w:ind w:left="360"/>
        <w:jc w:val="both"/>
        <w:rPr>
          <w:rFonts w:cs="Times New Roman"/>
          <w:szCs w:val="24"/>
          <w:lang w:val="pt-BR"/>
        </w:rPr>
      </w:pPr>
      <w:r w:rsidRPr="004F511D">
        <w:rPr>
          <w:rFonts w:cs="Times New Roman"/>
          <w:b/>
          <w:bCs/>
          <w:szCs w:val="24"/>
          <w:lang w:val="pt-BR"/>
        </w:rPr>
        <w:lastRenderedPageBreak/>
        <w:t>2. Comparação entre DGEMM 4, 5 e 6</w:t>
      </w:r>
    </w:p>
    <w:p w14:paraId="6E6999CA" w14:textId="77777777" w:rsidR="004F511D" w:rsidRPr="004F511D" w:rsidRDefault="004F511D" w:rsidP="004F511D">
      <w:pPr>
        <w:ind w:left="360"/>
        <w:jc w:val="both"/>
        <w:rPr>
          <w:rFonts w:cs="Times New Roman"/>
          <w:szCs w:val="24"/>
          <w:lang w:val="pt-BR"/>
        </w:rPr>
      </w:pPr>
      <w:r w:rsidRPr="004F511D">
        <w:rPr>
          <w:rFonts w:cs="Times New Roman"/>
          <w:szCs w:val="24"/>
          <w:lang w:val="pt-BR"/>
        </w:rPr>
        <w:t>As versões DGEMM 4, 5 e 6 foram projetadas com técnicas de otimização crescentes:</w:t>
      </w:r>
    </w:p>
    <w:p w14:paraId="643DD69D" w14:textId="77777777" w:rsidR="004F511D" w:rsidRPr="004F511D" w:rsidRDefault="004F511D" w:rsidP="004F511D">
      <w:pPr>
        <w:numPr>
          <w:ilvl w:val="0"/>
          <w:numId w:val="15"/>
        </w:numPr>
        <w:jc w:val="both"/>
        <w:rPr>
          <w:rFonts w:cs="Times New Roman"/>
          <w:szCs w:val="24"/>
          <w:lang w:val="pt-BR"/>
        </w:rPr>
      </w:pPr>
      <w:r w:rsidRPr="004F511D">
        <w:rPr>
          <w:rFonts w:cs="Times New Roman"/>
          <w:szCs w:val="24"/>
          <w:lang w:val="pt-BR"/>
        </w:rPr>
        <w:t xml:space="preserve">A </w:t>
      </w:r>
      <w:r w:rsidRPr="004F511D">
        <w:rPr>
          <w:rFonts w:cs="Times New Roman"/>
          <w:b/>
          <w:bCs/>
          <w:szCs w:val="24"/>
          <w:lang w:val="pt-BR"/>
        </w:rPr>
        <w:t>DGEMM 4</w:t>
      </w:r>
      <w:r w:rsidRPr="004F511D">
        <w:rPr>
          <w:rFonts w:cs="Times New Roman"/>
          <w:szCs w:val="24"/>
          <w:lang w:val="pt-BR"/>
        </w:rPr>
        <w:t xml:space="preserve"> utiliza vetorização com AVX-512 e </w:t>
      </w:r>
      <w:proofErr w:type="spellStart"/>
      <w:r w:rsidRPr="004F511D">
        <w:rPr>
          <w:rFonts w:cs="Times New Roman"/>
          <w:szCs w:val="24"/>
          <w:lang w:val="pt-BR"/>
        </w:rPr>
        <w:t>unrolling</w:t>
      </w:r>
      <w:proofErr w:type="spellEnd"/>
      <w:r w:rsidRPr="004F511D">
        <w:rPr>
          <w:rFonts w:cs="Times New Roman"/>
          <w:szCs w:val="24"/>
          <w:lang w:val="pt-BR"/>
        </w:rPr>
        <w:t xml:space="preserve"> básico;</w:t>
      </w:r>
    </w:p>
    <w:p w14:paraId="335F252B" w14:textId="77777777" w:rsidR="004F511D" w:rsidRPr="004F511D" w:rsidRDefault="004F511D" w:rsidP="004F511D">
      <w:pPr>
        <w:numPr>
          <w:ilvl w:val="0"/>
          <w:numId w:val="15"/>
        </w:numPr>
        <w:jc w:val="both"/>
        <w:rPr>
          <w:rFonts w:cs="Times New Roman"/>
          <w:szCs w:val="24"/>
          <w:lang w:val="pt-BR"/>
        </w:rPr>
      </w:pPr>
      <w:r w:rsidRPr="004F511D">
        <w:rPr>
          <w:rFonts w:cs="Times New Roman"/>
          <w:szCs w:val="24"/>
          <w:lang w:val="pt-BR"/>
        </w:rPr>
        <w:t xml:space="preserve">A </w:t>
      </w:r>
      <w:r w:rsidRPr="004F511D">
        <w:rPr>
          <w:rFonts w:cs="Times New Roman"/>
          <w:b/>
          <w:bCs/>
          <w:szCs w:val="24"/>
          <w:lang w:val="pt-BR"/>
        </w:rPr>
        <w:t>DGEMM 5</w:t>
      </w:r>
      <w:r w:rsidRPr="004F511D">
        <w:rPr>
          <w:rFonts w:cs="Times New Roman"/>
          <w:szCs w:val="24"/>
          <w:lang w:val="pt-BR"/>
        </w:rPr>
        <w:t xml:space="preserve"> adiciona cache </w:t>
      </w:r>
      <w:proofErr w:type="spellStart"/>
      <w:r w:rsidRPr="004F511D">
        <w:rPr>
          <w:rFonts w:cs="Times New Roman"/>
          <w:szCs w:val="24"/>
          <w:lang w:val="pt-BR"/>
        </w:rPr>
        <w:t>blocking</w:t>
      </w:r>
      <w:proofErr w:type="spellEnd"/>
      <w:r w:rsidRPr="004F511D">
        <w:rPr>
          <w:rFonts w:cs="Times New Roman"/>
          <w:szCs w:val="24"/>
          <w:lang w:val="pt-BR"/>
        </w:rPr>
        <w:t xml:space="preserve"> à vetorização, otimizando o uso de memória;</w:t>
      </w:r>
    </w:p>
    <w:p w14:paraId="6421BE2E" w14:textId="77777777" w:rsidR="004F511D" w:rsidRPr="004F511D" w:rsidRDefault="004F511D" w:rsidP="004F511D">
      <w:pPr>
        <w:numPr>
          <w:ilvl w:val="0"/>
          <w:numId w:val="15"/>
        </w:numPr>
        <w:jc w:val="both"/>
        <w:rPr>
          <w:rFonts w:cs="Times New Roman"/>
          <w:szCs w:val="24"/>
          <w:lang w:val="pt-BR"/>
        </w:rPr>
      </w:pPr>
      <w:r w:rsidRPr="004F511D">
        <w:rPr>
          <w:rFonts w:cs="Times New Roman"/>
          <w:szCs w:val="24"/>
          <w:lang w:val="pt-BR"/>
        </w:rPr>
        <w:t xml:space="preserve">A </w:t>
      </w:r>
      <w:r w:rsidRPr="004F511D">
        <w:rPr>
          <w:rFonts w:cs="Times New Roman"/>
          <w:b/>
          <w:bCs/>
          <w:szCs w:val="24"/>
          <w:lang w:val="pt-BR"/>
        </w:rPr>
        <w:t>DGEMM 6</w:t>
      </w:r>
      <w:r w:rsidRPr="004F511D">
        <w:rPr>
          <w:rFonts w:cs="Times New Roman"/>
          <w:szCs w:val="24"/>
          <w:lang w:val="pt-BR"/>
        </w:rPr>
        <w:t xml:space="preserve"> inclui ainda paralelismo com </w:t>
      </w:r>
      <w:proofErr w:type="spellStart"/>
      <w:r w:rsidRPr="004F511D">
        <w:rPr>
          <w:rFonts w:cs="Times New Roman"/>
          <w:szCs w:val="24"/>
          <w:lang w:val="pt-BR"/>
        </w:rPr>
        <w:t>OpenMP</w:t>
      </w:r>
      <w:proofErr w:type="spellEnd"/>
      <w:r w:rsidRPr="004F511D">
        <w:rPr>
          <w:rFonts w:cs="Times New Roman"/>
          <w:szCs w:val="24"/>
          <w:lang w:val="pt-BR"/>
        </w:rPr>
        <w:t>, explorando múltiplos núcleos.</w:t>
      </w:r>
    </w:p>
    <w:p w14:paraId="7D89E990" w14:textId="77777777" w:rsidR="004F511D" w:rsidRDefault="004F511D" w:rsidP="004F511D">
      <w:pPr>
        <w:ind w:left="360"/>
        <w:jc w:val="both"/>
        <w:rPr>
          <w:rFonts w:cs="Times New Roman"/>
          <w:szCs w:val="24"/>
          <w:lang w:val="pt-BR"/>
        </w:rPr>
      </w:pPr>
      <w:r w:rsidRPr="004F511D">
        <w:rPr>
          <w:rFonts w:cs="Times New Roman"/>
          <w:szCs w:val="24"/>
          <w:lang w:val="pt-BR"/>
        </w:rPr>
        <w:t xml:space="preserve">Apesar das diferenças, os tempos médios de execução entre essas três versões são bastante próximos, todos abaixo de </w:t>
      </w:r>
      <w:r w:rsidRPr="004F511D">
        <w:rPr>
          <w:rFonts w:cs="Times New Roman"/>
          <w:b/>
          <w:bCs/>
          <w:szCs w:val="24"/>
          <w:lang w:val="pt-BR"/>
        </w:rPr>
        <w:t>3.3 segundos</w:t>
      </w:r>
      <w:r w:rsidRPr="004F511D">
        <w:rPr>
          <w:rFonts w:cs="Times New Roman"/>
          <w:szCs w:val="24"/>
          <w:lang w:val="pt-BR"/>
        </w:rPr>
        <w:t xml:space="preserve"> mesmo para matrizes de dimensão 8000. Ainda assim, a DGEMM 6 se mostrou levemente mais eficiente na maioria dos casos, confirmando que a combinação de paralelismo e vetorização traz benefícios adicionais, mesmo que modestos para entradas desse tamanho.</w:t>
      </w:r>
    </w:p>
    <w:p w14:paraId="516C383A" w14:textId="6FBDA66E" w:rsidR="009B5EE9" w:rsidRPr="009B5EE9" w:rsidRDefault="009B5EE9" w:rsidP="009B5EE9">
      <w:pPr>
        <w:ind w:left="360"/>
        <w:jc w:val="both"/>
        <w:rPr>
          <w:rFonts w:cs="Times New Roman"/>
          <w:szCs w:val="24"/>
          <w:lang w:val="pt-BR"/>
        </w:rPr>
      </w:pPr>
      <w:r w:rsidRPr="009B5EE9">
        <w:rPr>
          <w:rFonts w:cs="Times New Roman"/>
          <w:szCs w:val="24"/>
          <w:lang w:val="pt-BR"/>
        </w:rPr>
        <w:drawing>
          <wp:inline distT="0" distB="0" distL="0" distR="0" wp14:anchorId="0D3550DF" wp14:editId="5823C807">
            <wp:extent cx="5612130" cy="3367405"/>
            <wp:effectExtent l="0" t="0" r="7620" b="4445"/>
            <wp:docPr id="122142064"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5E667184" w14:textId="77777777" w:rsidR="009B5EE9" w:rsidRPr="004F511D" w:rsidRDefault="009B5EE9" w:rsidP="004F511D">
      <w:pPr>
        <w:ind w:left="360"/>
        <w:jc w:val="both"/>
        <w:rPr>
          <w:rFonts w:cs="Times New Roman"/>
          <w:szCs w:val="24"/>
          <w:lang w:val="pt-BR"/>
        </w:rPr>
      </w:pPr>
    </w:p>
    <w:p w14:paraId="2FAEAF48" w14:textId="77777777" w:rsidR="004F511D" w:rsidRPr="004F511D" w:rsidRDefault="004F511D" w:rsidP="004F511D">
      <w:pPr>
        <w:ind w:left="360"/>
        <w:jc w:val="both"/>
        <w:rPr>
          <w:rFonts w:cs="Times New Roman"/>
          <w:szCs w:val="24"/>
          <w:lang w:val="pt-BR"/>
        </w:rPr>
      </w:pPr>
      <w:r w:rsidRPr="004F511D">
        <w:rPr>
          <w:rFonts w:cs="Times New Roman"/>
          <w:b/>
          <w:bCs/>
          <w:szCs w:val="24"/>
          <w:lang w:val="pt-BR"/>
        </w:rPr>
        <w:t>3. Comparação geral entre todas as DGEMM</w:t>
      </w:r>
    </w:p>
    <w:p w14:paraId="5B873798" w14:textId="77777777" w:rsidR="004F511D" w:rsidRPr="004F511D" w:rsidRDefault="004F511D" w:rsidP="004F511D">
      <w:pPr>
        <w:ind w:left="360"/>
        <w:jc w:val="both"/>
        <w:rPr>
          <w:rFonts w:cs="Times New Roman"/>
          <w:szCs w:val="24"/>
          <w:lang w:val="pt-BR"/>
        </w:rPr>
      </w:pPr>
      <w:r w:rsidRPr="004F511D">
        <w:rPr>
          <w:rFonts w:cs="Times New Roman"/>
          <w:szCs w:val="24"/>
          <w:lang w:val="pt-BR"/>
        </w:rPr>
        <w:t xml:space="preserve">Ao comparar todas as implementações — desde a versão Python até a DGEMM 6 em C — observamos uma curva de otimização progressiva. A DGEMM em Python representa a abordagem menos eficiente, adequada apenas para propósitos didáticos. O salto para C já representa uma melhora massiva, mesmo sem otimizações explícitas. As versões otimizadas (DGEMM 2 a 6) demonstram como técnicas como vetorização, cache </w:t>
      </w:r>
      <w:proofErr w:type="spellStart"/>
      <w:r w:rsidRPr="004F511D">
        <w:rPr>
          <w:rFonts w:cs="Times New Roman"/>
          <w:szCs w:val="24"/>
          <w:lang w:val="pt-BR"/>
        </w:rPr>
        <w:t>blocking</w:t>
      </w:r>
      <w:proofErr w:type="spellEnd"/>
      <w:r w:rsidRPr="004F511D">
        <w:rPr>
          <w:rFonts w:cs="Times New Roman"/>
          <w:szCs w:val="24"/>
          <w:lang w:val="pt-BR"/>
        </w:rPr>
        <w:t xml:space="preserve"> e paralelismo afetam significativamente o desempenho. Em particular:</w:t>
      </w:r>
    </w:p>
    <w:p w14:paraId="6D6CA546" w14:textId="77777777" w:rsidR="004F511D" w:rsidRPr="004F511D" w:rsidRDefault="004F511D" w:rsidP="004F511D">
      <w:pPr>
        <w:numPr>
          <w:ilvl w:val="0"/>
          <w:numId w:val="16"/>
        </w:numPr>
        <w:jc w:val="both"/>
        <w:rPr>
          <w:rFonts w:cs="Times New Roman"/>
          <w:szCs w:val="24"/>
          <w:lang w:val="pt-BR"/>
        </w:rPr>
      </w:pPr>
      <w:r w:rsidRPr="004F511D">
        <w:rPr>
          <w:rFonts w:cs="Times New Roman"/>
          <w:szCs w:val="24"/>
          <w:lang w:val="pt-BR"/>
        </w:rPr>
        <w:lastRenderedPageBreak/>
        <w:t xml:space="preserve">A transição da DGEMM 1 para a DGEMM 2 traz um ganho médio de mais de </w:t>
      </w:r>
      <w:r w:rsidRPr="004F511D">
        <w:rPr>
          <w:rFonts w:cs="Times New Roman"/>
          <w:b/>
          <w:bCs/>
          <w:szCs w:val="24"/>
          <w:lang w:val="pt-BR"/>
        </w:rPr>
        <w:t>2 vezes</w:t>
      </w:r>
      <w:r w:rsidRPr="004F511D">
        <w:rPr>
          <w:rFonts w:cs="Times New Roman"/>
          <w:szCs w:val="24"/>
          <w:lang w:val="pt-BR"/>
        </w:rPr>
        <w:t xml:space="preserve"> graças ao uso de AVX.</w:t>
      </w:r>
    </w:p>
    <w:p w14:paraId="7C0D4D36" w14:textId="77777777" w:rsidR="004F511D" w:rsidRPr="004F511D" w:rsidRDefault="004F511D" w:rsidP="004F511D">
      <w:pPr>
        <w:numPr>
          <w:ilvl w:val="0"/>
          <w:numId w:val="16"/>
        </w:numPr>
        <w:jc w:val="both"/>
        <w:rPr>
          <w:rFonts w:cs="Times New Roman"/>
          <w:szCs w:val="24"/>
          <w:lang w:val="pt-BR"/>
        </w:rPr>
      </w:pPr>
      <w:r w:rsidRPr="004F511D">
        <w:rPr>
          <w:rFonts w:cs="Times New Roman"/>
          <w:szCs w:val="24"/>
          <w:lang w:val="pt-BR"/>
        </w:rPr>
        <w:t>Da DGEMM 2 para as versões 4–6, o desempenho estabiliza e os ganhos se tornam incrementais, mas importantes para cargas maiores ou aplicações reais.</w:t>
      </w:r>
    </w:p>
    <w:p w14:paraId="25580848" w14:textId="77777777" w:rsidR="004F511D" w:rsidRPr="004F511D" w:rsidRDefault="004F511D" w:rsidP="004F511D">
      <w:pPr>
        <w:ind w:left="360"/>
        <w:jc w:val="both"/>
        <w:rPr>
          <w:rFonts w:cs="Times New Roman"/>
          <w:szCs w:val="24"/>
          <w:lang w:val="pt-BR"/>
        </w:rPr>
      </w:pPr>
      <w:r w:rsidRPr="004F511D">
        <w:rPr>
          <w:rFonts w:cs="Times New Roman"/>
          <w:szCs w:val="24"/>
          <w:lang w:val="pt-BR"/>
        </w:rPr>
        <w:t>O estudo deixa claro que, em computação científica, o refinamento da implementação — mesmo sem alterar o algoritmo base — pode ter impacto decisivo na viabilidade de execução de grandes volumes de dados.</w:t>
      </w:r>
    </w:p>
    <w:p w14:paraId="302A9CF5" w14:textId="7BDA6D50" w:rsidR="009B5EE9" w:rsidRPr="009B5EE9" w:rsidRDefault="009B5EE9" w:rsidP="009B5EE9">
      <w:pPr>
        <w:ind w:left="360"/>
        <w:jc w:val="both"/>
        <w:rPr>
          <w:rFonts w:cs="Times New Roman"/>
          <w:szCs w:val="24"/>
          <w:lang w:val="pt-BR"/>
        </w:rPr>
      </w:pPr>
      <w:r w:rsidRPr="009B5EE9">
        <w:rPr>
          <w:rFonts w:cs="Times New Roman"/>
          <w:szCs w:val="24"/>
          <w:lang w:val="pt-BR"/>
        </w:rPr>
        <w:drawing>
          <wp:inline distT="0" distB="0" distL="0" distR="0" wp14:anchorId="1047DE5F" wp14:editId="464C6563">
            <wp:extent cx="5612130" cy="3367405"/>
            <wp:effectExtent l="0" t="0" r="7620" b="4445"/>
            <wp:docPr id="168678268"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4B84E08C" w14:textId="012CB856" w:rsidR="00133F2D" w:rsidRPr="00133F2D" w:rsidRDefault="00133F2D" w:rsidP="00133F2D">
      <w:pPr>
        <w:ind w:left="360"/>
        <w:jc w:val="both"/>
        <w:rPr>
          <w:rFonts w:cs="Times New Roman"/>
          <w:szCs w:val="24"/>
          <w:lang w:val="pt-BR"/>
        </w:rPr>
      </w:pPr>
    </w:p>
    <w:p w14:paraId="53095C9E" w14:textId="74EB052F" w:rsidR="009D43CB" w:rsidRPr="009B5EE9" w:rsidRDefault="009B5EE9" w:rsidP="00CE4CD4">
      <w:pPr>
        <w:ind w:firstLine="360"/>
        <w:jc w:val="both"/>
        <w:rPr>
          <w:rFonts w:cs="Times New Roman"/>
          <w:b/>
          <w:bCs/>
          <w:szCs w:val="24"/>
          <w:lang w:val="pt-BR"/>
        </w:rPr>
      </w:pPr>
      <w:r w:rsidRPr="009B5EE9">
        <w:rPr>
          <w:rFonts w:cs="Times New Roman"/>
          <w:b/>
          <w:bCs/>
          <w:szCs w:val="24"/>
          <w:lang w:val="pt-BR"/>
        </w:rPr>
        <w:t xml:space="preserve">4. </w:t>
      </w:r>
      <w:proofErr w:type="spellStart"/>
      <w:r w:rsidRPr="009B5EE9">
        <w:rPr>
          <w:rFonts w:cs="Times New Roman"/>
          <w:b/>
          <w:bCs/>
          <w:szCs w:val="24"/>
          <w:lang w:val="pt-BR"/>
        </w:rPr>
        <w:t>Consideracoes</w:t>
      </w:r>
      <w:proofErr w:type="spellEnd"/>
      <w:r w:rsidRPr="009B5EE9">
        <w:rPr>
          <w:rFonts w:cs="Times New Roman"/>
          <w:b/>
          <w:bCs/>
          <w:szCs w:val="24"/>
          <w:lang w:val="pt-BR"/>
        </w:rPr>
        <w:t xml:space="preserve"> sobre a estabilidade e confiabilidade dos dados</w:t>
      </w:r>
    </w:p>
    <w:p w14:paraId="60166014" w14:textId="68DBBC1E" w:rsidR="009B5EE9" w:rsidRDefault="009B5EE9" w:rsidP="00CE4CD4">
      <w:pPr>
        <w:ind w:firstLine="360"/>
        <w:jc w:val="both"/>
        <w:rPr>
          <w:rFonts w:cs="Times New Roman"/>
          <w:szCs w:val="24"/>
          <w:lang w:val="pt-BR"/>
        </w:rPr>
      </w:pPr>
      <w:r w:rsidRPr="009B5EE9">
        <w:rPr>
          <w:rFonts w:cs="Times New Roman"/>
          <w:szCs w:val="24"/>
          <w:lang w:val="pt-BR"/>
        </w:rPr>
        <w:t xml:space="preserve">O gráfico evidencia a variação nos tempos de execução (em segundos) para diferentes implementações da função DGEMM conforme o tamanho da matriz cresce. Um </w:t>
      </w:r>
      <w:r w:rsidRPr="009B5EE9">
        <w:rPr>
          <w:rFonts w:cs="Times New Roman"/>
          <w:b/>
          <w:bCs/>
          <w:szCs w:val="24"/>
          <w:lang w:val="pt-BR"/>
        </w:rPr>
        <w:t>desvio padrão menor</w:t>
      </w:r>
      <w:r w:rsidRPr="009B5EE9">
        <w:rPr>
          <w:rFonts w:cs="Times New Roman"/>
          <w:szCs w:val="24"/>
          <w:lang w:val="pt-BR"/>
        </w:rPr>
        <w:t xml:space="preserve"> indica que a execução é mais estável e previsível, o que é desejável em aplicações críticas.</w:t>
      </w:r>
    </w:p>
    <w:p w14:paraId="4B9A7E15" w14:textId="417E3773" w:rsidR="009B5EE9" w:rsidRPr="009B5EE9" w:rsidRDefault="009B5EE9" w:rsidP="009B5EE9">
      <w:pPr>
        <w:ind w:firstLine="360"/>
        <w:jc w:val="both"/>
        <w:rPr>
          <w:rFonts w:cs="Times New Roman"/>
          <w:szCs w:val="24"/>
          <w:lang w:val="pt-BR"/>
        </w:rPr>
      </w:pPr>
      <w:r w:rsidRPr="009B5EE9">
        <w:rPr>
          <w:rFonts w:cs="Times New Roman"/>
          <w:szCs w:val="24"/>
          <w:lang w:val="pt-BR"/>
        </w:rPr>
        <w:lastRenderedPageBreak/>
        <w:drawing>
          <wp:inline distT="0" distB="0" distL="0" distR="0" wp14:anchorId="0858A40F" wp14:editId="13691603">
            <wp:extent cx="5612130" cy="3367405"/>
            <wp:effectExtent l="0" t="0" r="7620" b="4445"/>
            <wp:docPr id="1413150974"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279E55C6" w14:textId="77777777" w:rsidR="009B5EE9" w:rsidRPr="009B5EE9" w:rsidRDefault="009B5EE9" w:rsidP="009B5EE9">
      <w:pPr>
        <w:ind w:firstLine="360"/>
        <w:jc w:val="both"/>
        <w:rPr>
          <w:rFonts w:cs="Times New Roman"/>
          <w:b/>
          <w:bCs/>
          <w:szCs w:val="24"/>
          <w:lang w:val="pt-BR"/>
        </w:rPr>
      </w:pPr>
      <w:r w:rsidRPr="009B5EE9">
        <w:rPr>
          <w:rFonts w:cs="Times New Roman"/>
          <w:b/>
          <w:bCs/>
          <w:szCs w:val="24"/>
          <w:lang w:val="pt-BR"/>
        </w:rPr>
        <w:t>Observações principais:</w:t>
      </w:r>
    </w:p>
    <w:p w14:paraId="004D61C1" w14:textId="77777777" w:rsidR="009B5EE9" w:rsidRPr="009B5EE9" w:rsidRDefault="009B5EE9" w:rsidP="009B5EE9">
      <w:pPr>
        <w:numPr>
          <w:ilvl w:val="0"/>
          <w:numId w:val="17"/>
        </w:numPr>
        <w:jc w:val="both"/>
        <w:rPr>
          <w:rFonts w:cs="Times New Roman"/>
          <w:szCs w:val="24"/>
          <w:lang w:val="pt-BR"/>
        </w:rPr>
      </w:pPr>
      <w:r w:rsidRPr="009B5EE9">
        <w:rPr>
          <w:rFonts w:cs="Times New Roman"/>
          <w:b/>
          <w:bCs/>
          <w:szCs w:val="24"/>
          <w:lang w:val="pt-BR"/>
        </w:rPr>
        <w:t>Python</w:t>
      </w:r>
      <w:r w:rsidRPr="009B5EE9">
        <w:rPr>
          <w:rFonts w:cs="Times New Roman"/>
          <w:szCs w:val="24"/>
          <w:lang w:val="pt-BR"/>
        </w:rPr>
        <w:t xml:space="preserve"> apresentou uma instabilidade moderada, com desvios crescendo significativamente até matrizes de dimensão 6000 e um leve recuo em 8000. Isso reflete não só a ineficiência da linguagem para tarefas intensivas, mas também a sua sensibilidade ao ambiente de execução (como </w:t>
      </w:r>
      <w:proofErr w:type="spellStart"/>
      <w:r w:rsidRPr="009B5EE9">
        <w:rPr>
          <w:rFonts w:cs="Times New Roman"/>
          <w:szCs w:val="24"/>
          <w:lang w:val="pt-BR"/>
        </w:rPr>
        <w:t>garbage</w:t>
      </w:r>
      <w:proofErr w:type="spellEnd"/>
      <w:r w:rsidRPr="009B5EE9">
        <w:rPr>
          <w:rFonts w:cs="Times New Roman"/>
          <w:szCs w:val="24"/>
          <w:lang w:val="pt-BR"/>
        </w:rPr>
        <w:t xml:space="preserve"> </w:t>
      </w:r>
      <w:proofErr w:type="spellStart"/>
      <w:r w:rsidRPr="009B5EE9">
        <w:rPr>
          <w:rFonts w:cs="Times New Roman"/>
          <w:szCs w:val="24"/>
          <w:lang w:val="pt-BR"/>
        </w:rPr>
        <w:t>collection</w:t>
      </w:r>
      <w:proofErr w:type="spellEnd"/>
      <w:r w:rsidRPr="009B5EE9">
        <w:rPr>
          <w:rFonts w:cs="Times New Roman"/>
          <w:szCs w:val="24"/>
          <w:lang w:val="pt-BR"/>
        </w:rPr>
        <w:t xml:space="preserve"> e interpretador).</w:t>
      </w:r>
    </w:p>
    <w:p w14:paraId="33ABCDE7" w14:textId="77777777" w:rsidR="009B5EE9" w:rsidRPr="009B5EE9" w:rsidRDefault="009B5EE9" w:rsidP="009B5EE9">
      <w:pPr>
        <w:numPr>
          <w:ilvl w:val="0"/>
          <w:numId w:val="17"/>
        </w:numPr>
        <w:jc w:val="both"/>
        <w:rPr>
          <w:rFonts w:cs="Times New Roman"/>
          <w:szCs w:val="24"/>
          <w:lang w:val="pt-BR"/>
        </w:rPr>
      </w:pPr>
      <w:r w:rsidRPr="009B5EE9">
        <w:rPr>
          <w:rFonts w:cs="Times New Roman"/>
          <w:b/>
          <w:bCs/>
          <w:szCs w:val="24"/>
          <w:lang w:val="pt-BR"/>
        </w:rPr>
        <w:t>DGEMM 1 e DGEMM 2</w:t>
      </w:r>
      <w:r w:rsidRPr="009B5EE9">
        <w:rPr>
          <w:rFonts w:cs="Times New Roman"/>
          <w:szCs w:val="24"/>
          <w:lang w:val="pt-BR"/>
        </w:rPr>
        <w:t xml:space="preserve"> mostram aumento gradual do desvio padrão à medida que o tamanho da matriz cresce, o que é esperado em algoritmos que não utilizam paralelismo nem otimizações profundas de cache. Ainda assim, o DGEMM 2 se mostra consistentemente mais estável que o DGEMM 1.</w:t>
      </w:r>
    </w:p>
    <w:p w14:paraId="6106F7E0" w14:textId="77777777" w:rsidR="009B5EE9" w:rsidRPr="009B5EE9" w:rsidRDefault="009B5EE9" w:rsidP="009B5EE9">
      <w:pPr>
        <w:numPr>
          <w:ilvl w:val="0"/>
          <w:numId w:val="17"/>
        </w:numPr>
        <w:jc w:val="both"/>
        <w:rPr>
          <w:rFonts w:cs="Times New Roman"/>
          <w:szCs w:val="24"/>
          <w:lang w:val="pt-BR"/>
        </w:rPr>
      </w:pPr>
      <w:r w:rsidRPr="009B5EE9">
        <w:rPr>
          <w:rFonts w:cs="Times New Roman"/>
          <w:b/>
          <w:bCs/>
          <w:szCs w:val="24"/>
          <w:lang w:val="pt-BR"/>
        </w:rPr>
        <w:t>DGEMM 4, 5 e 6</w:t>
      </w:r>
      <w:r w:rsidRPr="009B5EE9">
        <w:rPr>
          <w:rFonts w:cs="Times New Roman"/>
          <w:szCs w:val="24"/>
          <w:lang w:val="pt-BR"/>
        </w:rPr>
        <w:t xml:space="preserve"> apresentam desvios padrão muito baixos e relativamente constantes, mesmo com o aumento do tamanho da matriz. Isso indica </w:t>
      </w:r>
      <w:r w:rsidRPr="009B5EE9">
        <w:rPr>
          <w:rFonts w:cs="Times New Roman"/>
          <w:b/>
          <w:bCs/>
          <w:szCs w:val="24"/>
          <w:lang w:val="pt-BR"/>
        </w:rPr>
        <w:t>altíssima estabilidade de desempenho</w:t>
      </w:r>
      <w:r w:rsidRPr="009B5EE9">
        <w:rPr>
          <w:rFonts w:cs="Times New Roman"/>
          <w:szCs w:val="24"/>
          <w:lang w:val="pt-BR"/>
        </w:rPr>
        <w:t xml:space="preserve"> e evidencia a eficiência de técnicas como </w:t>
      </w:r>
      <w:r w:rsidRPr="009B5EE9">
        <w:rPr>
          <w:rFonts w:cs="Times New Roman"/>
          <w:b/>
          <w:bCs/>
          <w:szCs w:val="24"/>
          <w:lang w:val="pt-BR"/>
        </w:rPr>
        <w:t xml:space="preserve">SIMD, cache </w:t>
      </w:r>
      <w:proofErr w:type="spellStart"/>
      <w:r w:rsidRPr="009B5EE9">
        <w:rPr>
          <w:rFonts w:cs="Times New Roman"/>
          <w:b/>
          <w:bCs/>
          <w:szCs w:val="24"/>
          <w:lang w:val="pt-BR"/>
        </w:rPr>
        <w:t>blocking</w:t>
      </w:r>
      <w:proofErr w:type="spellEnd"/>
      <w:r w:rsidRPr="009B5EE9">
        <w:rPr>
          <w:rFonts w:cs="Times New Roman"/>
          <w:b/>
          <w:bCs/>
          <w:szCs w:val="24"/>
          <w:lang w:val="pt-BR"/>
        </w:rPr>
        <w:t xml:space="preserve"> e paralelismo com </w:t>
      </w:r>
      <w:proofErr w:type="spellStart"/>
      <w:r w:rsidRPr="009B5EE9">
        <w:rPr>
          <w:rFonts w:cs="Times New Roman"/>
          <w:b/>
          <w:bCs/>
          <w:szCs w:val="24"/>
          <w:lang w:val="pt-BR"/>
        </w:rPr>
        <w:t>OpenMP</w:t>
      </w:r>
      <w:proofErr w:type="spellEnd"/>
      <w:r w:rsidRPr="009B5EE9">
        <w:rPr>
          <w:rFonts w:cs="Times New Roman"/>
          <w:szCs w:val="24"/>
          <w:lang w:val="pt-BR"/>
        </w:rPr>
        <w:t>.</w:t>
      </w:r>
    </w:p>
    <w:p w14:paraId="6360363F" w14:textId="77777777" w:rsidR="009B5EE9" w:rsidRPr="009B5EE9" w:rsidRDefault="009B5EE9" w:rsidP="009B5EE9">
      <w:pPr>
        <w:numPr>
          <w:ilvl w:val="0"/>
          <w:numId w:val="17"/>
        </w:numPr>
        <w:jc w:val="both"/>
        <w:rPr>
          <w:rFonts w:cs="Times New Roman"/>
          <w:szCs w:val="24"/>
          <w:lang w:val="pt-BR"/>
        </w:rPr>
      </w:pPr>
      <w:r w:rsidRPr="009B5EE9">
        <w:rPr>
          <w:rFonts w:cs="Times New Roman"/>
          <w:b/>
          <w:bCs/>
          <w:szCs w:val="24"/>
          <w:lang w:val="pt-BR"/>
        </w:rPr>
        <w:t>DGEMM 6</w:t>
      </w:r>
      <w:r w:rsidRPr="009B5EE9">
        <w:rPr>
          <w:rFonts w:cs="Times New Roman"/>
          <w:szCs w:val="24"/>
          <w:lang w:val="pt-BR"/>
        </w:rPr>
        <w:t>, apesar de ser a versão mais complexa, é também uma das mais consistentes em termos de estabilidade, demonstrando que o uso de múltiplas threads não compromete a previsibilidade da execução.</w:t>
      </w:r>
    </w:p>
    <w:p w14:paraId="7D0E01F9" w14:textId="77777777" w:rsidR="009B5EE9" w:rsidRPr="009B5EE9" w:rsidRDefault="009B5EE9" w:rsidP="009B5EE9">
      <w:pPr>
        <w:ind w:firstLine="360"/>
        <w:jc w:val="both"/>
        <w:rPr>
          <w:rFonts w:cs="Times New Roman"/>
          <w:b/>
          <w:bCs/>
          <w:szCs w:val="24"/>
          <w:lang w:val="pt-BR"/>
        </w:rPr>
      </w:pPr>
      <w:r w:rsidRPr="009B5EE9">
        <w:rPr>
          <w:rFonts w:cs="Times New Roman"/>
          <w:b/>
          <w:bCs/>
          <w:szCs w:val="24"/>
          <w:lang w:val="pt-BR"/>
        </w:rPr>
        <w:t>Conclusão:</w:t>
      </w:r>
    </w:p>
    <w:p w14:paraId="1D6EADA9" w14:textId="77777777" w:rsidR="009B5EE9" w:rsidRPr="009B5EE9" w:rsidRDefault="009B5EE9" w:rsidP="009B5EE9">
      <w:pPr>
        <w:ind w:firstLine="360"/>
        <w:jc w:val="both"/>
        <w:rPr>
          <w:rFonts w:cs="Times New Roman"/>
          <w:szCs w:val="24"/>
          <w:lang w:val="pt-BR"/>
        </w:rPr>
      </w:pPr>
      <w:r w:rsidRPr="009B5EE9">
        <w:rPr>
          <w:rFonts w:cs="Times New Roman"/>
          <w:szCs w:val="24"/>
          <w:lang w:val="pt-BR"/>
        </w:rPr>
        <w:t xml:space="preserve">As versões otimizadas (4, 5 e 6) não apenas são mais rápidas, como também muito mais confiáveis. Em cenários onde </w:t>
      </w:r>
      <w:r w:rsidRPr="009B5EE9">
        <w:rPr>
          <w:rFonts w:cs="Times New Roman"/>
          <w:b/>
          <w:bCs/>
          <w:szCs w:val="24"/>
          <w:lang w:val="pt-BR"/>
        </w:rPr>
        <w:t>estabilidade e repetibilidade do tempo de execução</w:t>
      </w:r>
      <w:r w:rsidRPr="009B5EE9">
        <w:rPr>
          <w:rFonts w:cs="Times New Roman"/>
          <w:szCs w:val="24"/>
          <w:lang w:val="pt-BR"/>
        </w:rPr>
        <w:t xml:space="preserve"> são tão </w:t>
      </w:r>
      <w:r w:rsidRPr="009B5EE9">
        <w:rPr>
          <w:rFonts w:cs="Times New Roman"/>
          <w:szCs w:val="24"/>
          <w:lang w:val="pt-BR"/>
        </w:rPr>
        <w:lastRenderedPageBreak/>
        <w:t>importantes quanto a velocidade (como benchmarks ou sistemas de tempo real), essas versões se destacam amplamente.</w:t>
      </w:r>
    </w:p>
    <w:p w14:paraId="558C772F" w14:textId="77777777" w:rsidR="009B5EE9" w:rsidRPr="009B5EE9" w:rsidRDefault="009B5EE9" w:rsidP="00CE4CD4">
      <w:pPr>
        <w:ind w:firstLine="360"/>
        <w:jc w:val="both"/>
        <w:rPr>
          <w:rFonts w:cs="Times New Roman"/>
          <w:szCs w:val="24"/>
          <w:lang w:val="pt-BR"/>
        </w:rPr>
      </w:pPr>
    </w:p>
    <w:sectPr w:rsidR="009B5EE9" w:rsidRPr="009B5EE9" w:rsidSect="00DB105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B237E" w14:textId="77777777" w:rsidR="00127EAC" w:rsidRDefault="00127EAC" w:rsidP="00B74093">
      <w:pPr>
        <w:spacing w:after="0" w:line="240" w:lineRule="auto"/>
      </w:pPr>
      <w:r>
        <w:separator/>
      </w:r>
    </w:p>
  </w:endnote>
  <w:endnote w:type="continuationSeparator" w:id="0">
    <w:p w14:paraId="2BE09F88" w14:textId="77777777" w:rsidR="00127EAC" w:rsidRDefault="00127EAC" w:rsidP="00B74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B6BD3" w14:textId="77777777" w:rsidR="00127EAC" w:rsidRDefault="00127EAC" w:rsidP="00B74093">
      <w:pPr>
        <w:spacing w:after="0" w:line="240" w:lineRule="auto"/>
      </w:pPr>
      <w:r>
        <w:separator/>
      </w:r>
    </w:p>
  </w:footnote>
  <w:footnote w:type="continuationSeparator" w:id="0">
    <w:p w14:paraId="488FCCE5" w14:textId="77777777" w:rsidR="00127EAC" w:rsidRDefault="00127EAC" w:rsidP="00B740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17507F8A"/>
    <w:multiLevelType w:val="multilevel"/>
    <w:tmpl w:val="2F1C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80BD9"/>
    <w:multiLevelType w:val="hybridMultilevel"/>
    <w:tmpl w:val="AFAA9D1E"/>
    <w:lvl w:ilvl="0" w:tplc="04160009">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11" w15:restartNumberingAfterBreak="0">
    <w:nsid w:val="393D1ADD"/>
    <w:multiLevelType w:val="hybridMultilevel"/>
    <w:tmpl w:val="79124662"/>
    <w:lvl w:ilvl="0" w:tplc="04160013">
      <w:start w:val="1"/>
      <w:numFmt w:val="upp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3DF34F71"/>
    <w:multiLevelType w:val="multilevel"/>
    <w:tmpl w:val="AD3A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237597"/>
    <w:multiLevelType w:val="hybridMultilevel"/>
    <w:tmpl w:val="580E8B04"/>
    <w:lvl w:ilvl="0" w:tplc="04160009">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26349B"/>
    <w:multiLevelType w:val="multilevel"/>
    <w:tmpl w:val="D9D0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101D53"/>
    <w:multiLevelType w:val="hybridMultilevel"/>
    <w:tmpl w:val="8244FA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B276532"/>
    <w:multiLevelType w:val="multilevel"/>
    <w:tmpl w:val="0A1A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3555566">
    <w:abstractNumId w:val="8"/>
  </w:num>
  <w:num w:numId="2" w16cid:durableId="46072635">
    <w:abstractNumId w:val="6"/>
  </w:num>
  <w:num w:numId="3" w16cid:durableId="914166024">
    <w:abstractNumId w:val="5"/>
  </w:num>
  <w:num w:numId="4" w16cid:durableId="1858812615">
    <w:abstractNumId w:val="4"/>
  </w:num>
  <w:num w:numId="5" w16cid:durableId="1044062591">
    <w:abstractNumId w:val="7"/>
  </w:num>
  <w:num w:numId="6" w16cid:durableId="1551500107">
    <w:abstractNumId w:val="3"/>
  </w:num>
  <w:num w:numId="7" w16cid:durableId="1564177630">
    <w:abstractNumId w:val="2"/>
  </w:num>
  <w:num w:numId="8" w16cid:durableId="539779734">
    <w:abstractNumId w:val="1"/>
  </w:num>
  <w:num w:numId="9" w16cid:durableId="960838320">
    <w:abstractNumId w:val="0"/>
  </w:num>
  <w:num w:numId="10" w16cid:durableId="1349602964">
    <w:abstractNumId w:val="15"/>
  </w:num>
  <w:num w:numId="11" w16cid:durableId="518395246">
    <w:abstractNumId w:val="14"/>
  </w:num>
  <w:num w:numId="12" w16cid:durableId="1101414115">
    <w:abstractNumId w:val="11"/>
  </w:num>
  <w:num w:numId="13" w16cid:durableId="310449774">
    <w:abstractNumId w:val="10"/>
  </w:num>
  <w:num w:numId="14" w16cid:durableId="1916354653">
    <w:abstractNumId w:val="13"/>
  </w:num>
  <w:num w:numId="15" w16cid:durableId="1418593377">
    <w:abstractNumId w:val="9"/>
  </w:num>
  <w:num w:numId="16" w16cid:durableId="965620837">
    <w:abstractNumId w:val="16"/>
  </w:num>
  <w:num w:numId="17" w16cid:durableId="5232511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4060"/>
    <w:rsid w:val="0006063C"/>
    <w:rsid w:val="00101186"/>
    <w:rsid w:val="00127EAC"/>
    <w:rsid w:val="00133F2D"/>
    <w:rsid w:val="0015074B"/>
    <w:rsid w:val="00225FE8"/>
    <w:rsid w:val="00233E00"/>
    <w:rsid w:val="002420EB"/>
    <w:rsid w:val="00272C67"/>
    <w:rsid w:val="00290214"/>
    <w:rsid w:val="0029639D"/>
    <w:rsid w:val="00326F90"/>
    <w:rsid w:val="00366128"/>
    <w:rsid w:val="003E6956"/>
    <w:rsid w:val="0048186A"/>
    <w:rsid w:val="004F511D"/>
    <w:rsid w:val="00550D04"/>
    <w:rsid w:val="005A6173"/>
    <w:rsid w:val="005B5A68"/>
    <w:rsid w:val="005D0754"/>
    <w:rsid w:val="005E0F07"/>
    <w:rsid w:val="00604710"/>
    <w:rsid w:val="00632C7E"/>
    <w:rsid w:val="00690678"/>
    <w:rsid w:val="00692454"/>
    <w:rsid w:val="00715DBB"/>
    <w:rsid w:val="007370B2"/>
    <w:rsid w:val="0080189D"/>
    <w:rsid w:val="008415FE"/>
    <w:rsid w:val="008767C0"/>
    <w:rsid w:val="0088637A"/>
    <w:rsid w:val="008C075A"/>
    <w:rsid w:val="008F1F01"/>
    <w:rsid w:val="0092564E"/>
    <w:rsid w:val="00966592"/>
    <w:rsid w:val="009A4F83"/>
    <w:rsid w:val="009A6E61"/>
    <w:rsid w:val="009A7C55"/>
    <w:rsid w:val="009B5EE9"/>
    <w:rsid w:val="009D43CB"/>
    <w:rsid w:val="00A323BB"/>
    <w:rsid w:val="00A9118E"/>
    <w:rsid w:val="00AA1D8D"/>
    <w:rsid w:val="00AD7610"/>
    <w:rsid w:val="00B16F11"/>
    <w:rsid w:val="00B36F78"/>
    <w:rsid w:val="00B47730"/>
    <w:rsid w:val="00B64FB3"/>
    <w:rsid w:val="00B713FE"/>
    <w:rsid w:val="00B74093"/>
    <w:rsid w:val="00BD2A70"/>
    <w:rsid w:val="00C31B95"/>
    <w:rsid w:val="00C461F4"/>
    <w:rsid w:val="00CB0664"/>
    <w:rsid w:val="00CB3724"/>
    <w:rsid w:val="00CE4CD4"/>
    <w:rsid w:val="00D66464"/>
    <w:rsid w:val="00DB1055"/>
    <w:rsid w:val="00DF4153"/>
    <w:rsid w:val="00E92B45"/>
    <w:rsid w:val="00F64093"/>
    <w:rsid w:val="00FA288C"/>
    <w:rsid w:val="00FA4822"/>
    <w:rsid w:val="00FC693F"/>
    <w:rsid w:val="00FD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1C6B0E"/>
  <w14:defaultImageDpi w14:val="300"/>
  <w15:docId w15:val="{CE3EE355-49C0-4469-B674-981D22661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5319">
      <w:bodyDiv w:val="1"/>
      <w:marLeft w:val="0"/>
      <w:marRight w:val="0"/>
      <w:marTop w:val="0"/>
      <w:marBottom w:val="0"/>
      <w:divBdr>
        <w:top w:val="none" w:sz="0" w:space="0" w:color="auto"/>
        <w:left w:val="none" w:sz="0" w:space="0" w:color="auto"/>
        <w:bottom w:val="none" w:sz="0" w:space="0" w:color="auto"/>
        <w:right w:val="none" w:sz="0" w:space="0" w:color="auto"/>
      </w:divBdr>
    </w:div>
    <w:div w:id="143134029">
      <w:bodyDiv w:val="1"/>
      <w:marLeft w:val="0"/>
      <w:marRight w:val="0"/>
      <w:marTop w:val="0"/>
      <w:marBottom w:val="0"/>
      <w:divBdr>
        <w:top w:val="none" w:sz="0" w:space="0" w:color="auto"/>
        <w:left w:val="none" w:sz="0" w:space="0" w:color="auto"/>
        <w:bottom w:val="none" w:sz="0" w:space="0" w:color="auto"/>
        <w:right w:val="none" w:sz="0" w:space="0" w:color="auto"/>
      </w:divBdr>
    </w:div>
    <w:div w:id="228272560">
      <w:bodyDiv w:val="1"/>
      <w:marLeft w:val="0"/>
      <w:marRight w:val="0"/>
      <w:marTop w:val="0"/>
      <w:marBottom w:val="0"/>
      <w:divBdr>
        <w:top w:val="none" w:sz="0" w:space="0" w:color="auto"/>
        <w:left w:val="none" w:sz="0" w:space="0" w:color="auto"/>
        <w:bottom w:val="none" w:sz="0" w:space="0" w:color="auto"/>
        <w:right w:val="none" w:sz="0" w:space="0" w:color="auto"/>
      </w:divBdr>
    </w:div>
    <w:div w:id="249965981">
      <w:bodyDiv w:val="1"/>
      <w:marLeft w:val="0"/>
      <w:marRight w:val="0"/>
      <w:marTop w:val="0"/>
      <w:marBottom w:val="0"/>
      <w:divBdr>
        <w:top w:val="none" w:sz="0" w:space="0" w:color="auto"/>
        <w:left w:val="none" w:sz="0" w:space="0" w:color="auto"/>
        <w:bottom w:val="none" w:sz="0" w:space="0" w:color="auto"/>
        <w:right w:val="none" w:sz="0" w:space="0" w:color="auto"/>
      </w:divBdr>
    </w:div>
    <w:div w:id="277183965">
      <w:bodyDiv w:val="1"/>
      <w:marLeft w:val="0"/>
      <w:marRight w:val="0"/>
      <w:marTop w:val="0"/>
      <w:marBottom w:val="0"/>
      <w:divBdr>
        <w:top w:val="none" w:sz="0" w:space="0" w:color="auto"/>
        <w:left w:val="none" w:sz="0" w:space="0" w:color="auto"/>
        <w:bottom w:val="none" w:sz="0" w:space="0" w:color="auto"/>
        <w:right w:val="none" w:sz="0" w:space="0" w:color="auto"/>
      </w:divBdr>
      <w:divsChild>
        <w:div w:id="334848434">
          <w:marLeft w:val="0"/>
          <w:marRight w:val="0"/>
          <w:marTop w:val="0"/>
          <w:marBottom w:val="0"/>
          <w:divBdr>
            <w:top w:val="none" w:sz="0" w:space="0" w:color="auto"/>
            <w:left w:val="none" w:sz="0" w:space="0" w:color="auto"/>
            <w:bottom w:val="none" w:sz="0" w:space="0" w:color="auto"/>
            <w:right w:val="none" w:sz="0" w:space="0" w:color="auto"/>
          </w:divBdr>
          <w:divsChild>
            <w:div w:id="19033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3455">
      <w:bodyDiv w:val="1"/>
      <w:marLeft w:val="0"/>
      <w:marRight w:val="0"/>
      <w:marTop w:val="0"/>
      <w:marBottom w:val="0"/>
      <w:divBdr>
        <w:top w:val="none" w:sz="0" w:space="0" w:color="auto"/>
        <w:left w:val="none" w:sz="0" w:space="0" w:color="auto"/>
        <w:bottom w:val="none" w:sz="0" w:space="0" w:color="auto"/>
        <w:right w:val="none" w:sz="0" w:space="0" w:color="auto"/>
      </w:divBdr>
      <w:divsChild>
        <w:div w:id="227350120">
          <w:marLeft w:val="0"/>
          <w:marRight w:val="0"/>
          <w:marTop w:val="0"/>
          <w:marBottom w:val="0"/>
          <w:divBdr>
            <w:top w:val="none" w:sz="0" w:space="0" w:color="auto"/>
            <w:left w:val="none" w:sz="0" w:space="0" w:color="auto"/>
            <w:bottom w:val="none" w:sz="0" w:space="0" w:color="auto"/>
            <w:right w:val="none" w:sz="0" w:space="0" w:color="auto"/>
          </w:divBdr>
          <w:divsChild>
            <w:div w:id="6975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8591">
      <w:bodyDiv w:val="1"/>
      <w:marLeft w:val="0"/>
      <w:marRight w:val="0"/>
      <w:marTop w:val="0"/>
      <w:marBottom w:val="0"/>
      <w:divBdr>
        <w:top w:val="none" w:sz="0" w:space="0" w:color="auto"/>
        <w:left w:val="none" w:sz="0" w:space="0" w:color="auto"/>
        <w:bottom w:val="none" w:sz="0" w:space="0" w:color="auto"/>
        <w:right w:val="none" w:sz="0" w:space="0" w:color="auto"/>
      </w:divBdr>
      <w:divsChild>
        <w:div w:id="997345919">
          <w:marLeft w:val="0"/>
          <w:marRight w:val="0"/>
          <w:marTop w:val="0"/>
          <w:marBottom w:val="0"/>
          <w:divBdr>
            <w:top w:val="none" w:sz="0" w:space="0" w:color="auto"/>
            <w:left w:val="none" w:sz="0" w:space="0" w:color="auto"/>
            <w:bottom w:val="none" w:sz="0" w:space="0" w:color="auto"/>
            <w:right w:val="none" w:sz="0" w:space="0" w:color="auto"/>
          </w:divBdr>
          <w:divsChild>
            <w:div w:id="8423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025">
      <w:bodyDiv w:val="1"/>
      <w:marLeft w:val="0"/>
      <w:marRight w:val="0"/>
      <w:marTop w:val="0"/>
      <w:marBottom w:val="0"/>
      <w:divBdr>
        <w:top w:val="none" w:sz="0" w:space="0" w:color="auto"/>
        <w:left w:val="none" w:sz="0" w:space="0" w:color="auto"/>
        <w:bottom w:val="none" w:sz="0" w:space="0" w:color="auto"/>
        <w:right w:val="none" w:sz="0" w:space="0" w:color="auto"/>
      </w:divBdr>
      <w:divsChild>
        <w:div w:id="1439594205">
          <w:marLeft w:val="0"/>
          <w:marRight w:val="0"/>
          <w:marTop w:val="0"/>
          <w:marBottom w:val="0"/>
          <w:divBdr>
            <w:top w:val="none" w:sz="0" w:space="0" w:color="auto"/>
            <w:left w:val="none" w:sz="0" w:space="0" w:color="auto"/>
            <w:bottom w:val="none" w:sz="0" w:space="0" w:color="auto"/>
            <w:right w:val="none" w:sz="0" w:space="0" w:color="auto"/>
          </w:divBdr>
          <w:divsChild>
            <w:div w:id="4704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732">
      <w:bodyDiv w:val="1"/>
      <w:marLeft w:val="0"/>
      <w:marRight w:val="0"/>
      <w:marTop w:val="0"/>
      <w:marBottom w:val="0"/>
      <w:divBdr>
        <w:top w:val="none" w:sz="0" w:space="0" w:color="auto"/>
        <w:left w:val="none" w:sz="0" w:space="0" w:color="auto"/>
        <w:bottom w:val="none" w:sz="0" w:space="0" w:color="auto"/>
        <w:right w:val="none" w:sz="0" w:space="0" w:color="auto"/>
      </w:divBdr>
      <w:divsChild>
        <w:div w:id="174540656">
          <w:marLeft w:val="0"/>
          <w:marRight w:val="0"/>
          <w:marTop w:val="0"/>
          <w:marBottom w:val="0"/>
          <w:divBdr>
            <w:top w:val="none" w:sz="0" w:space="0" w:color="auto"/>
            <w:left w:val="none" w:sz="0" w:space="0" w:color="auto"/>
            <w:bottom w:val="none" w:sz="0" w:space="0" w:color="auto"/>
            <w:right w:val="none" w:sz="0" w:space="0" w:color="auto"/>
          </w:divBdr>
          <w:divsChild>
            <w:div w:id="9811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978">
      <w:bodyDiv w:val="1"/>
      <w:marLeft w:val="0"/>
      <w:marRight w:val="0"/>
      <w:marTop w:val="0"/>
      <w:marBottom w:val="0"/>
      <w:divBdr>
        <w:top w:val="none" w:sz="0" w:space="0" w:color="auto"/>
        <w:left w:val="none" w:sz="0" w:space="0" w:color="auto"/>
        <w:bottom w:val="none" w:sz="0" w:space="0" w:color="auto"/>
        <w:right w:val="none" w:sz="0" w:space="0" w:color="auto"/>
      </w:divBdr>
    </w:div>
    <w:div w:id="695666423">
      <w:bodyDiv w:val="1"/>
      <w:marLeft w:val="0"/>
      <w:marRight w:val="0"/>
      <w:marTop w:val="0"/>
      <w:marBottom w:val="0"/>
      <w:divBdr>
        <w:top w:val="none" w:sz="0" w:space="0" w:color="auto"/>
        <w:left w:val="none" w:sz="0" w:space="0" w:color="auto"/>
        <w:bottom w:val="none" w:sz="0" w:space="0" w:color="auto"/>
        <w:right w:val="none" w:sz="0" w:space="0" w:color="auto"/>
      </w:divBdr>
      <w:divsChild>
        <w:div w:id="899170436">
          <w:marLeft w:val="0"/>
          <w:marRight w:val="0"/>
          <w:marTop w:val="0"/>
          <w:marBottom w:val="0"/>
          <w:divBdr>
            <w:top w:val="none" w:sz="0" w:space="0" w:color="auto"/>
            <w:left w:val="none" w:sz="0" w:space="0" w:color="auto"/>
            <w:bottom w:val="none" w:sz="0" w:space="0" w:color="auto"/>
            <w:right w:val="none" w:sz="0" w:space="0" w:color="auto"/>
          </w:divBdr>
          <w:divsChild>
            <w:div w:id="1204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98744">
      <w:bodyDiv w:val="1"/>
      <w:marLeft w:val="0"/>
      <w:marRight w:val="0"/>
      <w:marTop w:val="0"/>
      <w:marBottom w:val="0"/>
      <w:divBdr>
        <w:top w:val="none" w:sz="0" w:space="0" w:color="auto"/>
        <w:left w:val="none" w:sz="0" w:space="0" w:color="auto"/>
        <w:bottom w:val="none" w:sz="0" w:space="0" w:color="auto"/>
        <w:right w:val="none" w:sz="0" w:space="0" w:color="auto"/>
      </w:divBdr>
    </w:div>
    <w:div w:id="743602673">
      <w:bodyDiv w:val="1"/>
      <w:marLeft w:val="0"/>
      <w:marRight w:val="0"/>
      <w:marTop w:val="0"/>
      <w:marBottom w:val="0"/>
      <w:divBdr>
        <w:top w:val="none" w:sz="0" w:space="0" w:color="auto"/>
        <w:left w:val="none" w:sz="0" w:space="0" w:color="auto"/>
        <w:bottom w:val="none" w:sz="0" w:space="0" w:color="auto"/>
        <w:right w:val="none" w:sz="0" w:space="0" w:color="auto"/>
      </w:divBdr>
    </w:div>
    <w:div w:id="744299430">
      <w:bodyDiv w:val="1"/>
      <w:marLeft w:val="0"/>
      <w:marRight w:val="0"/>
      <w:marTop w:val="0"/>
      <w:marBottom w:val="0"/>
      <w:divBdr>
        <w:top w:val="none" w:sz="0" w:space="0" w:color="auto"/>
        <w:left w:val="none" w:sz="0" w:space="0" w:color="auto"/>
        <w:bottom w:val="none" w:sz="0" w:space="0" w:color="auto"/>
        <w:right w:val="none" w:sz="0" w:space="0" w:color="auto"/>
      </w:divBdr>
    </w:div>
    <w:div w:id="855844325">
      <w:bodyDiv w:val="1"/>
      <w:marLeft w:val="0"/>
      <w:marRight w:val="0"/>
      <w:marTop w:val="0"/>
      <w:marBottom w:val="0"/>
      <w:divBdr>
        <w:top w:val="none" w:sz="0" w:space="0" w:color="auto"/>
        <w:left w:val="none" w:sz="0" w:space="0" w:color="auto"/>
        <w:bottom w:val="none" w:sz="0" w:space="0" w:color="auto"/>
        <w:right w:val="none" w:sz="0" w:space="0" w:color="auto"/>
      </w:divBdr>
      <w:divsChild>
        <w:div w:id="2047295350">
          <w:marLeft w:val="0"/>
          <w:marRight w:val="0"/>
          <w:marTop w:val="0"/>
          <w:marBottom w:val="0"/>
          <w:divBdr>
            <w:top w:val="none" w:sz="0" w:space="0" w:color="auto"/>
            <w:left w:val="none" w:sz="0" w:space="0" w:color="auto"/>
            <w:bottom w:val="none" w:sz="0" w:space="0" w:color="auto"/>
            <w:right w:val="none" w:sz="0" w:space="0" w:color="auto"/>
          </w:divBdr>
          <w:divsChild>
            <w:div w:id="3493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65125">
      <w:bodyDiv w:val="1"/>
      <w:marLeft w:val="0"/>
      <w:marRight w:val="0"/>
      <w:marTop w:val="0"/>
      <w:marBottom w:val="0"/>
      <w:divBdr>
        <w:top w:val="none" w:sz="0" w:space="0" w:color="auto"/>
        <w:left w:val="none" w:sz="0" w:space="0" w:color="auto"/>
        <w:bottom w:val="none" w:sz="0" w:space="0" w:color="auto"/>
        <w:right w:val="none" w:sz="0" w:space="0" w:color="auto"/>
      </w:divBdr>
      <w:divsChild>
        <w:div w:id="735053032">
          <w:marLeft w:val="0"/>
          <w:marRight w:val="0"/>
          <w:marTop w:val="0"/>
          <w:marBottom w:val="0"/>
          <w:divBdr>
            <w:top w:val="none" w:sz="0" w:space="0" w:color="auto"/>
            <w:left w:val="none" w:sz="0" w:space="0" w:color="auto"/>
            <w:bottom w:val="none" w:sz="0" w:space="0" w:color="auto"/>
            <w:right w:val="none" w:sz="0" w:space="0" w:color="auto"/>
          </w:divBdr>
          <w:divsChild>
            <w:div w:id="1140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442">
      <w:bodyDiv w:val="1"/>
      <w:marLeft w:val="0"/>
      <w:marRight w:val="0"/>
      <w:marTop w:val="0"/>
      <w:marBottom w:val="0"/>
      <w:divBdr>
        <w:top w:val="none" w:sz="0" w:space="0" w:color="auto"/>
        <w:left w:val="none" w:sz="0" w:space="0" w:color="auto"/>
        <w:bottom w:val="none" w:sz="0" w:space="0" w:color="auto"/>
        <w:right w:val="none" w:sz="0" w:space="0" w:color="auto"/>
      </w:divBdr>
    </w:div>
    <w:div w:id="1021928543">
      <w:bodyDiv w:val="1"/>
      <w:marLeft w:val="0"/>
      <w:marRight w:val="0"/>
      <w:marTop w:val="0"/>
      <w:marBottom w:val="0"/>
      <w:divBdr>
        <w:top w:val="none" w:sz="0" w:space="0" w:color="auto"/>
        <w:left w:val="none" w:sz="0" w:space="0" w:color="auto"/>
        <w:bottom w:val="none" w:sz="0" w:space="0" w:color="auto"/>
        <w:right w:val="none" w:sz="0" w:space="0" w:color="auto"/>
      </w:divBdr>
    </w:div>
    <w:div w:id="1042245755">
      <w:bodyDiv w:val="1"/>
      <w:marLeft w:val="0"/>
      <w:marRight w:val="0"/>
      <w:marTop w:val="0"/>
      <w:marBottom w:val="0"/>
      <w:divBdr>
        <w:top w:val="none" w:sz="0" w:space="0" w:color="auto"/>
        <w:left w:val="none" w:sz="0" w:space="0" w:color="auto"/>
        <w:bottom w:val="none" w:sz="0" w:space="0" w:color="auto"/>
        <w:right w:val="none" w:sz="0" w:space="0" w:color="auto"/>
      </w:divBdr>
      <w:divsChild>
        <w:div w:id="1560239869">
          <w:marLeft w:val="0"/>
          <w:marRight w:val="0"/>
          <w:marTop w:val="0"/>
          <w:marBottom w:val="0"/>
          <w:divBdr>
            <w:top w:val="none" w:sz="0" w:space="0" w:color="auto"/>
            <w:left w:val="none" w:sz="0" w:space="0" w:color="auto"/>
            <w:bottom w:val="none" w:sz="0" w:space="0" w:color="auto"/>
            <w:right w:val="none" w:sz="0" w:space="0" w:color="auto"/>
          </w:divBdr>
          <w:divsChild>
            <w:div w:id="21174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9001">
      <w:bodyDiv w:val="1"/>
      <w:marLeft w:val="0"/>
      <w:marRight w:val="0"/>
      <w:marTop w:val="0"/>
      <w:marBottom w:val="0"/>
      <w:divBdr>
        <w:top w:val="none" w:sz="0" w:space="0" w:color="auto"/>
        <w:left w:val="none" w:sz="0" w:space="0" w:color="auto"/>
        <w:bottom w:val="none" w:sz="0" w:space="0" w:color="auto"/>
        <w:right w:val="none" w:sz="0" w:space="0" w:color="auto"/>
      </w:divBdr>
      <w:divsChild>
        <w:div w:id="1918975663">
          <w:marLeft w:val="0"/>
          <w:marRight w:val="0"/>
          <w:marTop w:val="255"/>
          <w:marBottom w:val="0"/>
          <w:divBdr>
            <w:top w:val="none" w:sz="0" w:space="0" w:color="auto"/>
            <w:left w:val="none" w:sz="0" w:space="0" w:color="auto"/>
            <w:bottom w:val="none" w:sz="0" w:space="0" w:color="auto"/>
            <w:right w:val="none" w:sz="0" w:space="0" w:color="auto"/>
          </w:divBdr>
          <w:divsChild>
            <w:div w:id="1909345432">
              <w:marLeft w:val="0"/>
              <w:marRight w:val="0"/>
              <w:marTop w:val="0"/>
              <w:marBottom w:val="0"/>
              <w:divBdr>
                <w:top w:val="none" w:sz="0" w:space="0" w:color="auto"/>
                <w:left w:val="none" w:sz="0" w:space="0" w:color="auto"/>
                <w:bottom w:val="none" w:sz="0" w:space="0" w:color="auto"/>
                <w:right w:val="none" w:sz="0" w:space="0" w:color="auto"/>
              </w:divBdr>
              <w:divsChild>
                <w:div w:id="10228226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0645697">
          <w:marLeft w:val="0"/>
          <w:marRight w:val="0"/>
          <w:marTop w:val="255"/>
          <w:marBottom w:val="0"/>
          <w:divBdr>
            <w:top w:val="none" w:sz="0" w:space="0" w:color="auto"/>
            <w:left w:val="none" w:sz="0" w:space="0" w:color="auto"/>
            <w:bottom w:val="none" w:sz="0" w:space="0" w:color="auto"/>
            <w:right w:val="none" w:sz="0" w:space="0" w:color="auto"/>
          </w:divBdr>
          <w:divsChild>
            <w:div w:id="1431196157">
              <w:marLeft w:val="0"/>
              <w:marRight w:val="0"/>
              <w:marTop w:val="0"/>
              <w:marBottom w:val="0"/>
              <w:divBdr>
                <w:top w:val="none" w:sz="0" w:space="0" w:color="auto"/>
                <w:left w:val="none" w:sz="0" w:space="0" w:color="auto"/>
                <w:bottom w:val="none" w:sz="0" w:space="0" w:color="auto"/>
                <w:right w:val="none" w:sz="0" w:space="0" w:color="auto"/>
              </w:divBdr>
              <w:divsChild>
                <w:div w:id="17554703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6705">
      <w:bodyDiv w:val="1"/>
      <w:marLeft w:val="0"/>
      <w:marRight w:val="0"/>
      <w:marTop w:val="0"/>
      <w:marBottom w:val="0"/>
      <w:divBdr>
        <w:top w:val="none" w:sz="0" w:space="0" w:color="auto"/>
        <w:left w:val="none" w:sz="0" w:space="0" w:color="auto"/>
        <w:bottom w:val="none" w:sz="0" w:space="0" w:color="auto"/>
        <w:right w:val="none" w:sz="0" w:space="0" w:color="auto"/>
      </w:divBdr>
    </w:div>
    <w:div w:id="1190221562">
      <w:bodyDiv w:val="1"/>
      <w:marLeft w:val="0"/>
      <w:marRight w:val="0"/>
      <w:marTop w:val="0"/>
      <w:marBottom w:val="0"/>
      <w:divBdr>
        <w:top w:val="none" w:sz="0" w:space="0" w:color="auto"/>
        <w:left w:val="none" w:sz="0" w:space="0" w:color="auto"/>
        <w:bottom w:val="none" w:sz="0" w:space="0" w:color="auto"/>
        <w:right w:val="none" w:sz="0" w:space="0" w:color="auto"/>
      </w:divBdr>
    </w:div>
    <w:div w:id="1199660948">
      <w:bodyDiv w:val="1"/>
      <w:marLeft w:val="0"/>
      <w:marRight w:val="0"/>
      <w:marTop w:val="0"/>
      <w:marBottom w:val="0"/>
      <w:divBdr>
        <w:top w:val="none" w:sz="0" w:space="0" w:color="auto"/>
        <w:left w:val="none" w:sz="0" w:space="0" w:color="auto"/>
        <w:bottom w:val="none" w:sz="0" w:space="0" w:color="auto"/>
        <w:right w:val="none" w:sz="0" w:space="0" w:color="auto"/>
      </w:divBdr>
    </w:div>
    <w:div w:id="1317414427">
      <w:bodyDiv w:val="1"/>
      <w:marLeft w:val="0"/>
      <w:marRight w:val="0"/>
      <w:marTop w:val="0"/>
      <w:marBottom w:val="0"/>
      <w:divBdr>
        <w:top w:val="none" w:sz="0" w:space="0" w:color="auto"/>
        <w:left w:val="none" w:sz="0" w:space="0" w:color="auto"/>
        <w:bottom w:val="none" w:sz="0" w:space="0" w:color="auto"/>
        <w:right w:val="none" w:sz="0" w:space="0" w:color="auto"/>
      </w:divBdr>
    </w:div>
    <w:div w:id="1496992652">
      <w:bodyDiv w:val="1"/>
      <w:marLeft w:val="0"/>
      <w:marRight w:val="0"/>
      <w:marTop w:val="0"/>
      <w:marBottom w:val="0"/>
      <w:divBdr>
        <w:top w:val="none" w:sz="0" w:space="0" w:color="auto"/>
        <w:left w:val="none" w:sz="0" w:space="0" w:color="auto"/>
        <w:bottom w:val="none" w:sz="0" w:space="0" w:color="auto"/>
        <w:right w:val="none" w:sz="0" w:space="0" w:color="auto"/>
      </w:divBdr>
    </w:div>
    <w:div w:id="1514344548">
      <w:bodyDiv w:val="1"/>
      <w:marLeft w:val="0"/>
      <w:marRight w:val="0"/>
      <w:marTop w:val="0"/>
      <w:marBottom w:val="0"/>
      <w:divBdr>
        <w:top w:val="none" w:sz="0" w:space="0" w:color="auto"/>
        <w:left w:val="none" w:sz="0" w:space="0" w:color="auto"/>
        <w:bottom w:val="none" w:sz="0" w:space="0" w:color="auto"/>
        <w:right w:val="none" w:sz="0" w:space="0" w:color="auto"/>
      </w:divBdr>
    </w:div>
    <w:div w:id="1540706526">
      <w:bodyDiv w:val="1"/>
      <w:marLeft w:val="0"/>
      <w:marRight w:val="0"/>
      <w:marTop w:val="0"/>
      <w:marBottom w:val="0"/>
      <w:divBdr>
        <w:top w:val="none" w:sz="0" w:space="0" w:color="auto"/>
        <w:left w:val="none" w:sz="0" w:space="0" w:color="auto"/>
        <w:bottom w:val="none" w:sz="0" w:space="0" w:color="auto"/>
        <w:right w:val="none" w:sz="0" w:space="0" w:color="auto"/>
      </w:divBdr>
    </w:div>
    <w:div w:id="1715737114">
      <w:bodyDiv w:val="1"/>
      <w:marLeft w:val="0"/>
      <w:marRight w:val="0"/>
      <w:marTop w:val="0"/>
      <w:marBottom w:val="0"/>
      <w:divBdr>
        <w:top w:val="none" w:sz="0" w:space="0" w:color="auto"/>
        <w:left w:val="none" w:sz="0" w:space="0" w:color="auto"/>
        <w:bottom w:val="none" w:sz="0" w:space="0" w:color="auto"/>
        <w:right w:val="none" w:sz="0" w:space="0" w:color="auto"/>
      </w:divBdr>
      <w:divsChild>
        <w:div w:id="628972379">
          <w:marLeft w:val="0"/>
          <w:marRight w:val="0"/>
          <w:marTop w:val="255"/>
          <w:marBottom w:val="0"/>
          <w:divBdr>
            <w:top w:val="none" w:sz="0" w:space="0" w:color="auto"/>
            <w:left w:val="none" w:sz="0" w:space="0" w:color="auto"/>
            <w:bottom w:val="none" w:sz="0" w:space="0" w:color="auto"/>
            <w:right w:val="none" w:sz="0" w:space="0" w:color="auto"/>
          </w:divBdr>
          <w:divsChild>
            <w:div w:id="1420061508">
              <w:marLeft w:val="0"/>
              <w:marRight w:val="0"/>
              <w:marTop w:val="0"/>
              <w:marBottom w:val="0"/>
              <w:divBdr>
                <w:top w:val="none" w:sz="0" w:space="0" w:color="auto"/>
                <w:left w:val="none" w:sz="0" w:space="0" w:color="auto"/>
                <w:bottom w:val="none" w:sz="0" w:space="0" w:color="auto"/>
                <w:right w:val="none" w:sz="0" w:space="0" w:color="auto"/>
              </w:divBdr>
              <w:divsChild>
                <w:div w:id="16407634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64640242">
          <w:marLeft w:val="0"/>
          <w:marRight w:val="0"/>
          <w:marTop w:val="255"/>
          <w:marBottom w:val="0"/>
          <w:divBdr>
            <w:top w:val="none" w:sz="0" w:space="0" w:color="auto"/>
            <w:left w:val="none" w:sz="0" w:space="0" w:color="auto"/>
            <w:bottom w:val="none" w:sz="0" w:space="0" w:color="auto"/>
            <w:right w:val="none" w:sz="0" w:space="0" w:color="auto"/>
          </w:divBdr>
          <w:divsChild>
            <w:div w:id="359355988">
              <w:marLeft w:val="0"/>
              <w:marRight w:val="0"/>
              <w:marTop w:val="0"/>
              <w:marBottom w:val="0"/>
              <w:divBdr>
                <w:top w:val="none" w:sz="0" w:space="0" w:color="auto"/>
                <w:left w:val="none" w:sz="0" w:space="0" w:color="auto"/>
                <w:bottom w:val="none" w:sz="0" w:space="0" w:color="auto"/>
                <w:right w:val="none" w:sz="0" w:space="0" w:color="auto"/>
              </w:divBdr>
              <w:divsChild>
                <w:div w:id="15251680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6313">
      <w:bodyDiv w:val="1"/>
      <w:marLeft w:val="0"/>
      <w:marRight w:val="0"/>
      <w:marTop w:val="0"/>
      <w:marBottom w:val="0"/>
      <w:divBdr>
        <w:top w:val="none" w:sz="0" w:space="0" w:color="auto"/>
        <w:left w:val="none" w:sz="0" w:space="0" w:color="auto"/>
        <w:bottom w:val="none" w:sz="0" w:space="0" w:color="auto"/>
        <w:right w:val="none" w:sz="0" w:space="0" w:color="auto"/>
      </w:divBdr>
    </w:div>
    <w:div w:id="1914120254">
      <w:bodyDiv w:val="1"/>
      <w:marLeft w:val="0"/>
      <w:marRight w:val="0"/>
      <w:marTop w:val="0"/>
      <w:marBottom w:val="0"/>
      <w:divBdr>
        <w:top w:val="none" w:sz="0" w:space="0" w:color="auto"/>
        <w:left w:val="none" w:sz="0" w:space="0" w:color="auto"/>
        <w:bottom w:val="none" w:sz="0" w:space="0" w:color="auto"/>
        <w:right w:val="none" w:sz="0" w:space="0" w:color="auto"/>
      </w:divBdr>
      <w:divsChild>
        <w:div w:id="177936112">
          <w:marLeft w:val="0"/>
          <w:marRight w:val="0"/>
          <w:marTop w:val="0"/>
          <w:marBottom w:val="0"/>
          <w:divBdr>
            <w:top w:val="none" w:sz="0" w:space="0" w:color="auto"/>
            <w:left w:val="none" w:sz="0" w:space="0" w:color="auto"/>
            <w:bottom w:val="none" w:sz="0" w:space="0" w:color="auto"/>
            <w:right w:val="none" w:sz="0" w:space="0" w:color="auto"/>
          </w:divBdr>
          <w:divsChild>
            <w:div w:id="15987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9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644">
          <w:marLeft w:val="0"/>
          <w:marRight w:val="0"/>
          <w:marTop w:val="0"/>
          <w:marBottom w:val="0"/>
          <w:divBdr>
            <w:top w:val="none" w:sz="0" w:space="0" w:color="auto"/>
            <w:left w:val="none" w:sz="0" w:space="0" w:color="auto"/>
            <w:bottom w:val="none" w:sz="0" w:space="0" w:color="auto"/>
            <w:right w:val="none" w:sz="0" w:space="0" w:color="auto"/>
          </w:divBdr>
          <w:divsChild>
            <w:div w:id="132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59126">
      <w:bodyDiv w:val="1"/>
      <w:marLeft w:val="0"/>
      <w:marRight w:val="0"/>
      <w:marTop w:val="0"/>
      <w:marBottom w:val="0"/>
      <w:divBdr>
        <w:top w:val="none" w:sz="0" w:space="0" w:color="auto"/>
        <w:left w:val="none" w:sz="0" w:space="0" w:color="auto"/>
        <w:bottom w:val="none" w:sz="0" w:space="0" w:color="auto"/>
        <w:right w:val="none" w:sz="0" w:space="0" w:color="auto"/>
      </w:divBdr>
    </w:div>
    <w:div w:id="1979843215">
      <w:bodyDiv w:val="1"/>
      <w:marLeft w:val="0"/>
      <w:marRight w:val="0"/>
      <w:marTop w:val="0"/>
      <w:marBottom w:val="0"/>
      <w:divBdr>
        <w:top w:val="none" w:sz="0" w:space="0" w:color="auto"/>
        <w:left w:val="none" w:sz="0" w:space="0" w:color="auto"/>
        <w:bottom w:val="none" w:sz="0" w:space="0" w:color="auto"/>
        <w:right w:val="none" w:sz="0" w:space="0" w:color="auto"/>
      </w:divBdr>
    </w:div>
    <w:div w:id="2004820103">
      <w:bodyDiv w:val="1"/>
      <w:marLeft w:val="0"/>
      <w:marRight w:val="0"/>
      <w:marTop w:val="0"/>
      <w:marBottom w:val="0"/>
      <w:divBdr>
        <w:top w:val="none" w:sz="0" w:space="0" w:color="auto"/>
        <w:left w:val="none" w:sz="0" w:space="0" w:color="auto"/>
        <w:bottom w:val="none" w:sz="0" w:space="0" w:color="auto"/>
        <w:right w:val="none" w:sz="0" w:space="0" w:color="auto"/>
      </w:divBdr>
      <w:divsChild>
        <w:div w:id="2048750997">
          <w:marLeft w:val="0"/>
          <w:marRight w:val="0"/>
          <w:marTop w:val="0"/>
          <w:marBottom w:val="0"/>
          <w:divBdr>
            <w:top w:val="none" w:sz="0" w:space="0" w:color="auto"/>
            <w:left w:val="none" w:sz="0" w:space="0" w:color="auto"/>
            <w:bottom w:val="none" w:sz="0" w:space="0" w:color="auto"/>
            <w:right w:val="none" w:sz="0" w:space="0" w:color="auto"/>
          </w:divBdr>
          <w:divsChild>
            <w:div w:id="18873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3335</Words>
  <Characters>18012</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21305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Pedro Tuttman</cp:lastModifiedBy>
  <cp:revision>2</cp:revision>
  <dcterms:created xsi:type="dcterms:W3CDTF">2025-06-05T04:23:00Z</dcterms:created>
  <dcterms:modified xsi:type="dcterms:W3CDTF">2025-06-05T04:23:00Z</dcterms:modified>
  <cp:category/>
</cp:coreProperties>
</file>